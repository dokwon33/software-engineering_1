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2E946" w14:textId="3C5998DE" w:rsidR="00F84C7B" w:rsidRPr="00C04C8B" w:rsidRDefault="00000000" w:rsidP="00C04C8B">
      <w:pPr>
        <w:jc w:val="center"/>
        <w:rPr>
          <w:rFonts w:ascii="KoPubWorld돋움체 Bold" w:eastAsia="KoPubWorld돋움체 Bold" w:hAnsi="KoPubWorld돋움체 Bold" w:cs="KoPubWorld돋움체 Bold"/>
          <w:sz w:val="36"/>
          <w:szCs w:val="36"/>
          <w:lang w:eastAsia="ko-KR"/>
        </w:rPr>
      </w:pPr>
      <w:bookmarkStart w:id="0" w:name="_Toc182433959"/>
      <w:bookmarkStart w:id="1" w:name="_Toc182434264"/>
      <w:bookmarkStart w:id="2" w:name="_Toc182656756"/>
      <w:bookmarkStart w:id="3" w:name="_Toc182740998"/>
      <w:r w:rsidRPr="00C04C8B">
        <w:rPr>
          <w:rFonts w:ascii="KoPubWorld돋움체 Bold" w:eastAsia="KoPubWorld돋움체 Bold" w:hAnsi="KoPubWorld돋움체 Bold" w:cs="KoPubWorld돋움체 Bold"/>
          <w:sz w:val="36"/>
          <w:szCs w:val="36"/>
        </w:rPr>
        <w:t>UI Design Document</w:t>
      </w:r>
      <w:r w:rsidR="00EB230A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</w:t>
      </w:r>
      <w:r w:rsidR="00A11BDE" w:rsidRPr="00C04C8B">
        <w:rPr>
          <w:rFonts w:ascii="KoPubWorld돋움체 Bold" w:eastAsia="KoPubWorld돋움체 Bold" w:hAnsi="KoPubWorld돋움체 Bold" w:cs="KoPubWorld돋움체 Bold"/>
          <w:sz w:val="36"/>
          <w:szCs w:val="36"/>
          <w:lang w:eastAsia="ko-KR"/>
        </w:rPr>
        <w:t>–</w:t>
      </w:r>
      <w:r w:rsidR="00EB230A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</w:t>
      </w:r>
      <w:proofErr w:type="spellStart"/>
      <w:r w:rsidR="00EB230A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>UOSense</w:t>
      </w:r>
      <w:proofErr w:type="spellEnd"/>
      <w:r w:rsidR="00CA5D4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</w:t>
      </w:r>
      <w:r w:rsidR="00A11BD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>(</w:t>
      </w:r>
      <w:proofErr w:type="spellStart"/>
      <w:r w:rsidR="00A11BD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>시대생</w:t>
      </w:r>
      <w:proofErr w:type="spellEnd"/>
      <w:r w:rsidR="00A11BDE" w:rsidRPr="00C04C8B">
        <w:rPr>
          <w:rFonts w:ascii="KoPubWorld돋움체 Bold" w:eastAsia="KoPubWorld돋움체 Bold" w:hAnsi="KoPubWorld돋움체 Bold" w:cs="KoPubWorld돋움체 Bold" w:hint="eastAsia"/>
          <w:sz w:val="36"/>
          <w:szCs w:val="36"/>
          <w:lang w:eastAsia="ko-KR"/>
        </w:rPr>
        <w:t xml:space="preserve"> 맛집 지도)</w:t>
      </w:r>
      <w:bookmarkEnd w:id="0"/>
      <w:bookmarkEnd w:id="1"/>
      <w:bookmarkEnd w:id="2"/>
      <w:bookmarkEnd w:id="3"/>
    </w:p>
    <w:p w14:paraId="142B66F4" w14:textId="7565D078" w:rsidR="00EB230A" w:rsidRDefault="00EB230A" w:rsidP="00324F9B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0A76A4D" w14:textId="296E94B7" w:rsidR="00324F9B" w:rsidRDefault="00324F9B" w:rsidP="00324F9B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noProof/>
        </w:rPr>
        <w:drawing>
          <wp:inline distT="0" distB="0" distL="0" distR="0" wp14:anchorId="124C090C" wp14:editId="2706C346">
            <wp:extent cx="3651662" cy="3651662"/>
            <wp:effectExtent l="190500" t="190500" r="196850" b="196850"/>
            <wp:docPr id="2130423170" name="그림 2" descr="Premium Vector | UI UX design concept Creating an application desig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mium Vector | UI UX design concept Creating an application design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40" cy="3663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7376FC" w14:textId="77777777" w:rsidR="00324F9B" w:rsidRDefault="00324F9B" w:rsidP="00324F9B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5924399" w14:textId="601947EB" w:rsidR="003A75A6" w:rsidRPr="003A75A6" w:rsidRDefault="003A75A6" w:rsidP="003A75A6">
      <w:pPr>
        <w:ind w:firstLineChars="100" w:firstLine="198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본 소프트웨어 시스템의 목적은 서울시립대학교 학생들을 위해 학생들만의 솔직한 리뷰와 추천으로 구성된 서울시립대 주변 맛집 탐색 지도를 제공하는 것입니다. 이 시스템은 학생들이 맛집 선택 시 겪는 고민을 덜어주고, 다양한 의견과 정보를 바탕으로 최적의 선택을 할 수 있도록 </w:t>
      </w:r>
      <w:proofErr w:type="spellStart"/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>돕습니다</w:t>
      </w:r>
      <w:proofErr w:type="spellEnd"/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>. 학생들이 작성한 솔직하고 다양한 관점의 리뷰를 바탕으로 맛집에 대한 신뢰도 높은 정보를 제공하여, 사용자가 자신의 취향에 맞는 맛집을 쉽게 찾을 수 있게 합니다.</w:t>
      </w:r>
    </w:p>
    <w:p w14:paraId="588BEBDE" w14:textId="27381D2D" w:rsidR="00EB230A" w:rsidRDefault="003A75A6" w:rsidP="003A75A6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3A75A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</w:t>
      </w:r>
    </w:p>
    <w:p w14:paraId="6786CBF3" w14:textId="7573E4CF" w:rsidR="00F84C7B" w:rsidRPr="009E0737" w:rsidRDefault="00000000" w:rsidP="009E0737">
      <w:pPr>
        <w:rPr>
          <w:rFonts w:ascii="KoPubWorld돋움체 Bold" w:eastAsia="KoPubWorld돋움체 Bold" w:hAnsi="KoPubWorld돋움체 Bold" w:cs="KoPubWorld돋움체 Bold"/>
          <w:sz w:val="28"/>
          <w:szCs w:val="28"/>
          <w:lang w:eastAsia="ko-KR"/>
        </w:rPr>
      </w:pPr>
      <w:r w:rsidRPr="007F6EDD">
        <w:rPr>
          <w:lang w:eastAsia="ko-KR"/>
        </w:rPr>
        <w:lastRenderedPageBreak/>
        <w:t xml:space="preserve"> </w:t>
      </w:r>
      <w:bookmarkStart w:id="4" w:name="_Toc182433960"/>
      <w:bookmarkStart w:id="5" w:name="_Toc182434265"/>
      <w:bookmarkStart w:id="6" w:name="_Toc182656757"/>
      <w:bookmarkStart w:id="7" w:name="_Toc182740999"/>
      <w:r w:rsidRPr="009E0737">
        <w:rPr>
          <w:rFonts w:ascii="KoPubWorld돋움체 Bold" w:eastAsia="KoPubWorld돋움체 Bold" w:hAnsi="KoPubWorld돋움체 Bold" w:cs="KoPubWorld돋움체 Bold"/>
          <w:sz w:val="28"/>
          <w:szCs w:val="28"/>
        </w:rPr>
        <w:t>Revision History</w:t>
      </w:r>
      <w:bookmarkEnd w:id="4"/>
      <w:bookmarkEnd w:id="5"/>
      <w:bookmarkEnd w:id="6"/>
      <w:r w:rsidR="00BC0B12" w:rsidRPr="009E0737">
        <w:rPr>
          <w:rFonts w:ascii="KoPubWorld돋움체 Bold" w:eastAsia="KoPubWorld돋움체 Bold" w:hAnsi="KoPubWorld돋움체 Bold" w:cs="KoPubWorld돋움체 Bold" w:hint="eastAsia"/>
          <w:sz w:val="28"/>
          <w:szCs w:val="28"/>
          <w:lang w:eastAsia="ko-KR"/>
        </w:rPr>
        <w:t>(변경 이력)</w:t>
      </w:r>
      <w:bookmarkEnd w:id="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"/>
        <w:gridCol w:w="1442"/>
        <w:gridCol w:w="1459"/>
        <w:gridCol w:w="445"/>
        <w:gridCol w:w="3560"/>
        <w:gridCol w:w="1697"/>
      </w:tblGrid>
      <w:tr w:rsidR="008C1492" w:rsidRPr="007F6EDD" w14:paraId="2806C369" w14:textId="77777777" w:rsidTr="00E42DCF">
        <w:trPr>
          <w:gridBefore w:val="1"/>
          <w:gridAfter w:val="3"/>
          <w:wBefore w:w="15" w:type="dxa"/>
          <w:wAfter w:w="5702" w:type="dxa"/>
          <w:trHeight w:val="329"/>
          <w:jc w:val="center"/>
        </w:trPr>
        <w:tc>
          <w:tcPr>
            <w:tcW w:w="2901" w:type="dxa"/>
            <w:gridSpan w:val="2"/>
          </w:tcPr>
          <w:p w14:paraId="05C9C13C" w14:textId="6A6E6EC2" w:rsidR="008C1492" w:rsidRPr="007F6EDD" w:rsidRDefault="008C1492">
            <w:pP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</w:pPr>
          </w:p>
        </w:tc>
      </w:tr>
      <w:tr w:rsidR="008C1492" w:rsidRPr="007F6EDD" w14:paraId="4FBFF5B5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550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3564C39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버전</w:t>
            </w:r>
            <w:proofErr w:type="spellEnd"/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0B6D9E3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일자</w:t>
            </w:r>
            <w:proofErr w:type="spellEnd"/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1D18F44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변경</w:t>
            </w:r>
            <w:proofErr w:type="spellEnd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 xml:space="preserve"> </w:t>
            </w:r>
            <w:proofErr w:type="spellStart"/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내역</w:t>
            </w:r>
            <w:proofErr w:type="spellEnd"/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F71E736" w14:textId="77777777" w:rsidR="008C1492" w:rsidRPr="007F6EDD" w:rsidRDefault="008C1492" w:rsidP="00792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  <w:b/>
                <w:color w:val="000000"/>
              </w:rPr>
              <w:t>작 성 자</w:t>
            </w:r>
          </w:p>
        </w:tc>
      </w:tr>
      <w:tr w:rsidR="008C1492" w:rsidRPr="007F6EDD" w14:paraId="73050CCA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41FA99" w14:textId="77777777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Ver 1.0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376AE5" w14:textId="151E6386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2024/1</w:t>
            </w:r>
            <w:r w:rsidRPr="007F6EDD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1/</w:t>
            </w:r>
            <w:r w:rsidR="00BF5831" w:rsidRPr="007F6EDD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17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C8638" w14:textId="71E38BCF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  <w:color w:val="FF0000"/>
                <w:lang w:eastAsia="ko-KR"/>
              </w:rPr>
              <w:t>Initial</w:t>
            </w:r>
            <w:r w:rsidRPr="007F6EDD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lang w:eastAsia="ko-KR"/>
              </w:rPr>
              <w:t xml:space="preserve"> version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85E091" w14:textId="0FD9B2FC" w:rsidR="008C1492" w:rsidRPr="007F6EDD" w:rsidRDefault="008C1492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0000"/>
                <w:lang w:eastAsia="ko-KR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lang w:eastAsia="ko-KR"/>
              </w:rPr>
              <w:t>이도권</w:t>
            </w:r>
          </w:p>
        </w:tc>
      </w:tr>
      <w:tr w:rsidR="008C1492" w:rsidRPr="007F6EDD" w14:paraId="5A40914C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C893BA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D8013D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B4639D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5E71CC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  <w:color w:val="000000"/>
              </w:rPr>
            </w:pPr>
          </w:p>
        </w:tc>
      </w:tr>
      <w:tr w:rsidR="008C1492" w:rsidRPr="007F6EDD" w14:paraId="72682657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309EA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705922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184265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B7FCC1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</w:tr>
      <w:tr w:rsidR="008C1492" w:rsidRPr="007F6EDD" w14:paraId="737AE858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3DA95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354D16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DB1F5C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4EC226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</w:tr>
      <w:tr w:rsidR="008C1492" w:rsidRPr="007F6EDD" w14:paraId="48A77A8B" w14:textId="77777777" w:rsidTr="00E42DCF">
        <w:tblPrEx>
          <w:tblLook w:val="0000" w:firstRow="0" w:lastRow="0" w:firstColumn="0" w:lastColumn="0" w:noHBand="0" w:noVBand="0"/>
        </w:tblPrEx>
        <w:trPr>
          <w:cantSplit/>
          <w:trHeight w:val="707"/>
          <w:jc w:val="center"/>
        </w:trPr>
        <w:tc>
          <w:tcPr>
            <w:tcW w:w="14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306F2E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9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61140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3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70A06A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C6C605" w14:textId="77777777" w:rsidR="008C1492" w:rsidRPr="007F6EDD" w:rsidRDefault="008C1492" w:rsidP="007929D2">
            <w:pPr>
              <w:rPr>
                <w:rFonts w:ascii="KoPubWorld돋움체 Medium" w:eastAsia="KoPubWorld돋움체 Medium" w:hAnsi="KoPubWorld돋움체 Medium" w:cs="KoPubWorld돋움체 Medium"/>
              </w:rPr>
            </w:pPr>
            <w:r w:rsidRPr="007F6EDD">
              <w:rPr>
                <w:rFonts w:ascii="KoPubWorld돋움체 Medium" w:eastAsia="KoPubWorld돋움체 Medium" w:hAnsi="KoPubWorld돋움체 Medium" w:cs="KoPubWorld돋움체 Medium"/>
              </w:rPr>
              <w:t> </w:t>
            </w:r>
          </w:p>
        </w:tc>
      </w:tr>
    </w:tbl>
    <w:p w14:paraId="3538CF4E" w14:textId="77777777" w:rsidR="00EB230A" w:rsidRPr="007F6EDD" w:rsidRDefault="00EB230A">
      <w:pPr>
        <w:pStyle w:val="21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57E0939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51174004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03B0945F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0A31680" w14:textId="77777777" w:rsidR="00EB230A" w:rsidRPr="007F6EDD" w:rsidRDefault="00EB230A" w:rsidP="00EB230A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5852851" w14:textId="77777777" w:rsidR="00EB230A" w:rsidRDefault="00EB230A" w:rsidP="00EB230A">
      <w:pPr>
        <w:rPr>
          <w:rFonts w:eastAsia="맑은 고딕"/>
          <w:lang w:eastAsia="ko-KR"/>
        </w:rPr>
      </w:pPr>
    </w:p>
    <w:p w14:paraId="437A22A3" w14:textId="77777777" w:rsidR="00EB230A" w:rsidRDefault="00EB230A" w:rsidP="00EB230A">
      <w:pPr>
        <w:rPr>
          <w:rFonts w:eastAsia="맑은 고딕"/>
          <w:lang w:eastAsia="ko-KR"/>
        </w:rPr>
      </w:pPr>
    </w:p>
    <w:p w14:paraId="02340C64" w14:textId="77777777" w:rsidR="00EB230A" w:rsidRDefault="00EB230A" w:rsidP="00EB230A">
      <w:pPr>
        <w:rPr>
          <w:rFonts w:eastAsia="맑은 고딕"/>
          <w:lang w:eastAsia="ko-KR"/>
        </w:rPr>
      </w:pPr>
    </w:p>
    <w:p w14:paraId="2DE1D902" w14:textId="77777777" w:rsidR="00EB230A" w:rsidRDefault="00EB230A" w:rsidP="00EB230A">
      <w:pPr>
        <w:rPr>
          <w:rFonts w:eastAsia="맑은 고딕"/>
          <w:lang w:eastAsia="ko-KR"/>
        </w:rPr>
      </w:pPr>
    </w:p>
    <w:p w14:paraId="0C7D6235" w14:textId="77777777" w:rsidR="00EB230A" w:rsidRDefault="00EB230A" w:rsidP="00EB230A">
      <w:pPr>
        <w:rPr>
          <w:rFonts w:eastAsia="맑은 고딕"/>
          <w:lang w:eastAsia="ko-KR"/>
        </w:rPr>
      </w:pPr>
    </w:p>
    <w:p w14:paraId="7DF7D2AF" w14:textId="77777777" w:rsidR="00EB230A" w:rsidRDefault="00EB230A" w:rsidP="00EB230A">
      <w:pPr>
        <w:rPr>
          <w:rFonts w:eastAsia="맑은 고딕"/>
          <w:lang w:eastAsia="ko-KR"/>
        </w:rPr>
      </w:pPr>
    </w:p>
    <w:p w14:paraId="60F44CCD" w14:textId="77777777" w:rsidR="00EB230A" w:rsidRPr="00EB230A" w:rsidRDefault="00EB230A" w:rsidP="00EB230A">
      <w:pPr>
        <w:rPr>
          <w:rFonts w:eastAsia="맑은 고딕"/>
          <w:lang w:eastAsia="ko-KR"/>
        </w:rPr>
      </w:pPr>
    </w:p>
    <w:p w14:paraId="268357DB" w14:textId="6ED07A0B" w:rsidR="00F84C7B" w:rsidRPr="009E0737" w:rsidRDefault="00000000" w:rsidP="009E0737">
      <w:pPr>
        <w:jc w:val="center"/>
        <w:rPr>
          <w:rFonts w:ascii="KoPubWorld돋움체 Medium" w:eastAsia="KoPubWorld돋움체 Medium" w:hAnsi="KoPubWorld돋움체 Medium" w:cs="KoPubWorld돋움체 Medium"/>
        </w:rPr>
      </w:pPr>
      <w:bookmarkStart w:id="8" w:name="_Toc182433961"/>
      <w:bookmarkStart w:id="9" w:name="_Toc182434266"/>
      <w:bookmarkStart w:id="10" w:name="_Toc182656758"/>
      <w:bookmarkStart w:id="11" w:name="_Toc182741000"/>
      <w:r w:rsidRPr="009E0737">
        <w:rPr>
          <w:rFonts w:ascii="KoPubWorld돋움체 Medium" w:eastAsia="KoPubWorld돋움체 Medium" w:hAnsi="KoPubWorld돋움체 Medium" w:cs="KoPubWorld돋움체 Medium"/>
        </w:rPr>
        <w:lastRenderedPageBreak/>
        <w:t>Table of Contents</w:t>
      </w:r>
      <w:bookmarkEnd w:id="8"/>
      <w:bookmarkEnd w:id="9"/>
      <w:bookmarkEnd w:id="10"/>
      <w:bookmarkEnd w:id="11"/>
    </w:p>
    <w:sdt>
      <w:sdtPr>
        <w:rPr>
          <w:rFonts w:ascii="맑은 고딕" w:eastAsia="맑은 고딕" w:hAnsi="맑은 고딕" w:cs="맑은 고딕" w:hint="eastAsia"/>
          <w:b/>
          <w:bCs/>
          <w:lang w:val="ko-KR" w:eastAsia="ko-KR"/>
        </w:rPr>
        <w:id w:val="-20874430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 w:hint="default"/>
          <w:b w:val="0"/>
          <w:bCs w:val="0"/>
          <w:lang w:eastAsia="en-US"/>
        </w:rPr>
      </w:sdtEndPr>
      <w:sdtContent>
        <w:p w14:paraId="4B9580C7" w14:textId="0257C072" w:rsidR="00C04C8B" w:rsidRPr="00C04C8B" w:rsidRDefault="00FC5929" w:rsidP="00C04C8B">
          <w:pPr>
            <w:pStyle w:val="13"/>
            <w:tabs>
              <w:tab w:val="right" w:leader="dot" w:pos="8630"/>
            </w:tabs>
            <w:rPr>
              <w:rFonts w:eastAsia="맑은 고딕" w:hint="eastAsia"/>
              <w:noProof/>
              <w:kern w:val="2"/>
              <w:szCs w:val="24"/>
              <w:lang w:eastAsia="ko-KR"/>
              <w14:ligatures w14:val="standardContextual"/>
            </w:rPr>
          </w:pPr>
          <w:r w:rsidRPr="00FC5929">
            <w:rPr>
              <w:rFonts w:asciiTheme="majorHAnsi" w:eastAsiaTheme="majorEastAsia" w:hAnsiTheme="majorHAnsi" w:cstheme="majorBidi"/>
              <w:color w:val="365F91" w:themeColor="accent1" w:themeShade="BF"/>
              <w:sz w:val="24"/>
              <w:szCs w:val="24"/>
            </w:rPr>
            <w:fldChar w:fldCharType="begin"/>
          </w:r>
          <w:r w:rsidRPr="00FC5929">
            <w:rPr>
              <w:sz w:val="24"/>
              <w:szCs w:val="24"/>
            </w:rPr>
            <w:instrText xml:space="preserve"> TOC \o "1-3" \h \z \u </w:instrText>
          </w:r>
          <w:r w:rsidRPr="00FC5929">
            <w:rPr>
              <w:rFonts w:asciiTheme="majorHAnsi" w:eastAsiaTheme="majorEastAsia" w:hAnsiTheme="majorHAnsi" w:cstheme="majorBidi"/>
              <w:color w:val="365F91" w:themeColor="accent1" w:themeShade="BF"/>
              <w:sz w:val="24"/>
              <w:szCs w:val="24"/>
            </w:rPr>
            <w:fldChar w:fldCharType="separate"/>
          </w:r>
        </w:p>
        <w:p w14:paraId="417A3366" w14:textId="7C806307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01" w:history="1">
            <w:r w:rsidRPr="002C4FE4">
              <w:rPr>
                <w:rStyle w:val="aff1"/>
                <w:noProof/>
                <w:lang w:eastAsia="ko-KR"/>
              </w:rPr>
              <w:t>1</w:t>
            </w:r>
            <w:r w:rsidRPr="002C4FE4">
              <w:rPr>
                <w:rStyle w:val="aff1"/>
                <w:noProof/>
              </w:rPr>
              <w:t>. UI Design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2B97C" w14:textId="696F84E5" w:rsidR="00C04C8B" w:rsidRDefault="00C04C8B">
          <w:pPr>
            <w:pStyle w:val="28"/>
            <w:tabs>
              <w:tab w:val="left" w:pos="1100"/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02" w:history="1">
            <w:r w:rsidRPr="002C4FE4">
              <w:rPr>
                <w:rStyle w:val="aff1"/>
                <w:noProof/>
                <w:lang w:eastAsia="ko-KR"/>
              </w:rPr>
              <w:t>1.1</w:t>
            </w:r>
            <w:r>
              <w:rPr>
                <w:noProof/>
                <w:kern w:val="2"/>
                <w:szCs w:val="24"/>
                <w:lang w:eastAsia="ko-KR"/>
                <w14:ligatures w14:val="standardContextual"/>
              </w:rPr>
              <w:tab/>
            </w:r>
            <w:r w:rsidRPr="002C4FE4">
              <w:rPr>
                <w:rStyle w:val="aff1"/>
                <w:noProof/>
              </w:rPr>
              <w:t>Design Philosophy and 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2268" w14:textId="1A01A91E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06" w:history="1">
            <w:r w:rsidRPr="002C4FE4">
              <w:rPr>
                <w:rStyle w:val="aff1"/>
                <w:noProof/>
              </w:rPr>
              <w:t>1.2 Brand Guidelines &amp; 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C68B" w14:textId="3A744890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07" w:history="1">
            <w:r w:rsidRPr="002C4FE4">
              <w:rPr>
                <w:rStyle w:val="aff1"/>
              </w:rPr>
              <w:t>1.2.1 Use of Color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84CFBC" w14:textId="0A711B6E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08" w:history="1">
            <w:r w:rsidRPr="002C4FE4">
              <w:rPr>
                <w:rStyle w:val="aff1"/>
              </w:rPr>
              <w:t>1.2.2 Font Style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2224845" w14:textId="2091B5D4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09" w:history="1">
            <w:r w:rsidRPr="002C4FE4">
              <w:rPr>
                <w:rStyle w:val="aff1"/>
                <w:rFonts w:eastAsia="맑은 고딕"/>
              </w:rPr>
              <w:t>1.2.3 Icon Style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3B6B43" w14:textId="48D6B221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10" w:history="1">
            <w:r w:rsidRPr="002C4FE4">
              <w:rPr>
                <w:rStyle w:val="aff1"/>
                <w:rFonts w:eastAsia="맑은 고딕"/>
              </w:rPr>
              <w:t>1.2.4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A8ECE44" w14:textId="1403603A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1" w:history="1">
            <w:r w:rsidRPr="002C4FE4">
              <w:rPr>
                <w:rStyle w:val="aff1"/>
                <w:noProof/>
                <w:lang w:eastAsia="ko-KR"/>
              </w:rPr>
              <w:t>2</w:t>
            </w:r>
            <w:r w:rsidRPr="002C4FE4">
              <w:rPr>
                <w:rStyle w:val="aff1"/>
                <w:noProof/>
              </w:rPr>
              <w:t xml:space="preserve">. </w:t>
            </w:r>
            <w:r w:rsidRPr="002C4FE4">
              <w:rPr>
                <w:rStyle w:val="aff1"/>
                <w:noProof/>
                <w:lang w:eastAsia="ko-KR"/>
              </w:rPr>
              <w:t xml:space="preserve">Overall </w:t>
            </w:r>
            <w:r w:rsidRPr="002C4FE4">
              <w:rPr>
                <w:rStyle w:val="aff1"/>
                <w:noProof/>
              </w:rPr>
              <w:t>Screen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BFA3E" w14:textId="73B87B5B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2" w:history="1">
            <w:r w:rsidRPr="002C4FE4">
              <w:rPr>
                <w:rStyle w:val="aff1"/>
                <w:noProof/>
                <w:lang w:eastAsia="ko-KR"/>
              </w:rPr>
              <w:t>3</w:t>
            </w:r>
            <w:r w:rsidRPr="002C4FE4">
              <w:rPr>
                <w:rStyle w:val="aff1"/>
                <w:noProof/>
              </w:rPr>
              <w:t>. UI Screenshots &amp;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F9F6" w14:textId="39D77A85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3" w:history="1">
            <w:r w:rsidRPr="002C4FE4">
              <w:rPr>
                <w:rStyle w:val="aff1"/>
                <w:rFonts w:eastAsia="맑은 고딕"/>
                <w:noProof/>
                <w:lang w:eastAsia="ko-KR"/>
              </w:rPr>
              <w:t>3.1 Use Case Grouping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11940" w14:textId="59BE18C3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14" w:history="1">
            <w:r w:rsidRPr="002C4FE4">
              <w:rPr>
                <w:rStyle w:val="aff1"/>
                <w:noProof/>
                <w:lang w:eastAsia="ko-KR"/>
              </w:rPr>
              <w:t>3.</w:t>
            </w:r>
            <w:r w:rsidRPr="002C4FE4">
              <w:rPr>
                <w:rStyle w:val="aff1"/>
                <w:rFonts w:eastAsia="맑은 고딕"/>
                <w:noProof/>
                <w:lang w:eastAsia="ko-KR"/>
              </w:rPr>
              <w:t>2</w:t>
            </w:r>
            <w:r w:rsidRPr="002C4FE4">
              <w:rPr>
                <w:rStyle w:val="aff1"/>
                <w:noProof/>
                <w:lang w:eastAsia="ko-KR"/>
              </w:rPr>
              <w:t xml:space="preserve"> Main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7FA6" w14:textId="6EEBDD2E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5" w:history="1">
            <w:r w:rsidRPr="00C04C8B">
              <w:rPr>
                <w:rStyle w:val="aff1"/>
              </w:rPr>
              <w:t xml:space="preserve">(1)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로그인</w:t>
            </w:r>
            <w:r w:rsidRPr="00C04C8B">
              <w:rPr>
                <w:rStyle w:val="aff1"/>
                <w:rFonts w:eastAsia="맑은 고딕"/>
              </w:rPr>
              <w:t>/</w:t>
            </w:r>
            <w:r w:rsidRPr="00C04C8B">
              <w:rPr>
                <w:rStyle w:val="aff1"/>
                <w:rFonts w:eastAsia="맑은 고딕"/>
              </w:rPr>
              <w:t>회원가입</w:t>
            </w:r>
            <w:r w:rsidRPr="00C04C8B">
              <w:rPr>
                <w:rStyle w:val="aff1"/>
                <w:rFonts w:eastAsia="맑은 고딕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_Toc182741015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8</w:t>
            </w:r>
            <w:r w:rsidRPr="00C04C8B">
              <w:rPr>
                <w:webHidden/>
              </w:rPr>
              <w:fldChar w:fldCharType="end"/>
            </w:r>
          </w:hyperlink>
        </w:p>
        <w:p w14:paraId="63D7BD26" w14:textId="01398028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6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2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메인</w:t>
            </w:r>
            <w:r w:rsidRPr="00C04C8B">
              <w:rPr>
                <w:rStyle w:val="aff1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_Toc182741016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10</w:t>
            </w:r>
            <w:r w:rsidRPr="00C04C8B">
              <w:rPr>
                <w:webHidden/>
              </w:rPr>
              <w:fldChar w:fldCharType="end"/>
            </w:r>
          </w:hyperlink>
        </w:p>
        <w:p w14:paraId="66803D55" w14:textId="1FE3B42C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7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3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식당 정보</w:t>
            </w:r>
            <w:r w:rsidRPr="00C04C8B">
              <w:rPr>
                <w:rStyle w:val="aff1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_Toc182741017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11</w:t>
            </w:r>
            <w:r w:rsidRPr="00C04C8B">
              <w:rPr>
                <w:webHidden/>
              </w:rPr>
              <w:fldChar w:fldCharType="end"/>
            </w:r>
          </w:hyperlink>
        </w:p>
        <w:p w14:paraId="60BDE09C" w14:textId="404C7F56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8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4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 xml:space="preserve">리뷰 </w:t>
            </w:r>
            <w:r w:rsidRPr="00C04C8B">
              <w:rPr>
                <w:rStyle w:val="aff1"/>
              </w:rPr>
              <w:t xml:space="preserve">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_Toc182741018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12</w:t>
            </w:r>
            <w:r w:rsidRPr="00C04C8B">
              <w:rPr>
                <w:webHidden/>
              </w:rPr>
              <w:fldChar w:fldCharType="end"/>
            </w:r>
          </w:hyperlink>
        </w:p>
        <w:p w14:paraId="6F5EAEBD" w14:textId="7C4A574C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19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5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정보 수정 제안 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_Toc182741019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13</w:t>
            </w:r>
            <w:r w:rsidRPr="00C04C8B">
              <w:rPr>
                <w:webHidden/>
              </w:rPr>
              <w:fldChar w:fldCharType="end"/>
            </w:r>
          </w:hyperlink>
        </w:p>
        <w:p w14:paraId="1E628259" w14:textId="73420415" w:rsidR="00C04C8B" w:rsidRPr="00C04C8B" w:rsidRDefault="00C04C8B" w:rsidP="00C04C8B">
          <w:pPr>
            <w:pStyle w:val="36"/>
            <w:rPr>
              <w:kern w:val="2"/>
              <w14:ligatures w14:val="standardContextual"/>
            </w:rPr>
          </w:pPr>
          <w:hyperlink w:anchor="_Toc182741020" w:history="1">
            <w:r w:rsidRPr="00C04C8B">
              <w:rPr>
                <w:rStyle w:val="aff1"/>
              </w:rPr>
              <w:t>(</w:t>
            </w:r>
            <w:r w:rsidRPr="00C04C8B">
              <w:rPr>
                <w:rStyle w:val="aff1"/>
                <w:rFonts w:eastAsia="맑은 고딕"/>
              </w:rPr>
              <w:t>6</w:t>
            </w:r>
            <w:r w:rsidRPr="00C04C8B">
              <w:rPr>
                <w:rStyle w:val="aff1"/>
              </w:rPr>
              <w:t xml:space="preserve">) </w:t>
            </w:r>
            <w:r w:rsidRPr="00C04C8B">
              <w:rPr>
                <w:rStyle w:val="aff1"/>
                <w:rFonts w:eastAsia="맑은 고딕"/>
              </w:rPr>
              <w:t>(</w:t>
            </w:r>
            <w:r w:rsidRPr="00C04C8B">
              <w:rPr>
                <w:rStyle w:val="aff1"/>
                <w:rFonts w:eastAsia="맑은 고딕"/>
              </w:rPr>
              <w:t>관리자</w:t>
            </w:r>
            <w:r w:rsidRPr="00C04C8B">
              <w:rPr>
                <w:rStyle w:val="aff1"/>
                <w:rFonts w:eastAsia="맑은 고딕"/>
              </w:rPr>
              <w:t>)</w:t>
            </w:r>
            <w:r w:rsidRPr="00C04C8B">
              <w:rPr>
                <w:rStyle w:val="aff1"/>
                <w:rFonts w:ascii="맑은 고딕" w:eastAsia="맑은 고딕" w:hAnsi="맑은 고딕" w:cs="맑은 고딕"/>
              </w:rPr>
              <w:t>신고/(관리자&amp;사용자)마이페이지 화면</w:t>
            </w:r>
            <w:r w:rsidRPr="00C04C8B">
              <w:rPr>
                <w:webHidden/>
              </w:rPr>
              <w:tab/>
            </w:r>
            <w:r w:rsidRPr="00C04C8B">
              <w:rPr>
                <w:webHidden/>
              </w:rPr>
              <w:fldChar w:fldCharType="begin"/>
            </w:r>
            <w:r w:rsidRPr="00C04C8B">
              <w:rPr>
                <w:webHidden/>
              </w:rPr>
              <w:instrText xml:space="preserve"> PAGEREF _Toc182741020 \h </w:instrText>
            </w:r>
            <w:r w:rsidRPr="00C04C8B">
              <w:rPr>
                <w:webHidden/>
              </w:rPr>
            </w:r>
            <w:r w:rsidRPr="00C04C8B"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15</w:t>
            </w:r>
            <w:r w:rsidRPr="00C04C8B">
              <w:rPr>
                <w:webHidden/>
              </w:rPr>
              <w:fldChar w:fldCharType="end"/>
            </w:r>
          </w:hyperlink>
        </w:p>
        <w:p w14:paraId="442F4335" w14:textId="0C403E57" w:rsidR="00C04C8B" w:rsidRDefault="00C04C8B">
          <w:pPr>
            <w:pStyle w:val="28"/>
            <w:tabs>
              <w:tab w:val="right" w:leader="dot" w:pos="8630"/>
            </w:tabs>
            <w:ind w:left="440"/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21" w:history="1">
            <w:r w:rsidRPr="002C4FE4">
              <w:rPr>
                <w:rStyle w:val="aff1"/>
                <w:noProof/>
                <w:lang w:eastAsia="ko-KR"/>
              </w:rPr>
              <w:t>3.</w:t>
            </w:r>
            <w:r w:rsidRPr="002C4FE4">
              <w:rPr>
                <w:rStyle w:val="aff1"/>
                <w:rFonts w:eastAsia="맑은 고딕"/>
                <w:noProof/>
                <w:lang w:eastAsia="ko-KR"/>
              </w:rPr>
              <w:t>3</w:t>
            </w:r>
            <w:r w:rsidRPr="002C4FE4">
              <w:rPr>
                <w:rStyle w:val="aff1"/>
                <w:noProof/>
                <w:lang w:eastAsia="ko-KR"/>
              </w:rPr>
              <w:t xml:space="preserve"> Component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2EE7" w14:textId="14CAE180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22" w:history="1">
            <w:r w:rsidRPr="002C4FE4">
              <w:rPr>
                <w:rStyle w:val="aff1"/>
                <w:rFonts w:eastAsia="맑은 고딕"/>
              </w:rPr>
              <w:t>3.3.1 Button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43E4E46" w14:textId="2D9CF716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23" w:history="1">
            <w:r w:rsidRPr="002C4FE4">
              <w:rPr>
                <w:rStyle w:val="aff1"/>
                <w:rFonts w:eastAsia="맑은 고딕"/>
              </w:rPr>
              <w:t>3.3.2 Link and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54DC506" w14:textId="4E835B2F" w:rsidR="00C04C8B" w:rsidRDefault="00C04C8B" w:rsidP="00C04C8B">
          <w:pPr>
            <w:pStyle w:val="36"/>
            <w:rPr>
              <w:kern w:val="2"/>
              <w:szCs w:val="24"/>
              <w14:ligatures w14:val="standardContextual"/>
            </w:rPr>
          </w:pPr>
          <w:hyperlink w:anchor="_Toc182741024" w:history="1">
            <w:r w:rsidRPr="002C4FE4">
              <w:rPr>
                <w:rStyle w:val="aff1"/>
                <w:rFonts w:eastAsia="맑은 고딕"/>
              </w:rPr>
              <w:t>3.3.3 Form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_Toc182741024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26B1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38C38BD" w14:textId="69AFE862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25" w:history="1">
            <w:r w:rsidRPr="002C4FE4">
              <w:rPr>
                <w:rStyle w:val="aff1"/>
                <w:rFonts w:eastAsia="맑은 고딕"/>
                <w:noProof/>
                <w:lang w:eastAsia="ko-KR"/>
              </w:rPr>
              <w:t>5</w:t>
            </w:r>
            <w:r w:rsidRPr="002C4FE4">
              <w:rPr>
                <w:rStyle w:val="aff1"/>
                <w:noProof/>
                <w:lang w:eastAsia="ko-KR"/>
              </w:rPr>
              <w:t>. Error Messages &amp; 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A865" w14:textId="011AF134" w:rsidR="00C04C8B" w:rsidRDefault="00C04C8B">
          <w:pPr>
            <w:pStyle w:val="13"/>
            <w:tabs>
              <w:tab w:val="right" w:leader="dot" w:pos="8630"/>
            </w:tabs>
            <w:rPr>
              <w:noProof/>
              <w:kern w:val="2"/>
              <w:szCs w:val="24"/>
              <w:lang w:eastAsia="ko-KR"/>
              <w14:ligatures w14:val="standardContextual"/>
            </w:rPr>
          </w:pPr>
          <w:hyperlink w:anchor="_Toc182741026" w:history="1">
            <w:r w:rsidRPr="002C4FE4">
              <w:rPr>
                <w:rStyle w:val="aff1"/>
                <w:rFonts w:eastAsia="맑은 고딕"/>
                <w:noProof/>
                <w:lang w:eastAsia="ko-KR"/>
              </w:rPr>
              <w:t>6</w:t>
            </w:r>
            <w:r w:rsidRPr="002C4FE4">
              <w:rPr>
                <w:rStyle w:val="aff1"/>
                <w:noProof/>
                <w:lang w:eastAsia="ko-KR"/>
              </w:rPr>
              <w:t>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B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465B" w14:textId="3DEB088B" w:rsidR="00A8038C" w:rsidRPr="00C04C8B" w:rsidRDefault="00FC5929">
          <w:pPr>
            <w:rPr>
              <w:rFonts w:eastAsia="맑은 고딕"/>
              <w:b/>
              <w:bCs/>
              <w:sz w:val="20"/>
              <w:szCs w:val="20"/>
              <w:lang w:val="ko-KR" w:eastAsia="ko-KR"/>
            </w:rPr>
          </w:pPr>
          <w:r w:rsidRPr="00FC5929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5CEE8591" w14:textId="0D513836" w:rsidR="00F84C7B" w:rsidRPr="00A66B0A" w:rsidRDefault="004D2FB9" w:rsidP="00F779FF">
      <w:pPr>
        <w:pStyle w:val="1"/>
        <w:rPr>
          <w:rFonts w:eastAsia="맑은 고딕"/>
          <w:color w:val="4F81BD" w:themeColor="accent1"/>
          <w:lang w:eastAsia="ko-KR"/>
        </w:rPr>
      </w:pPr>
      <w:bookmarkStart w:id="12" w:name="_Toc182741001"/>
      <w:r w:rsidRPr="00A66B0A">
        <w:rPr>
          <w:rFonts w:hint="eastAsia"/>
          <w:color w:val="4F81BD" w:themeColor="accent1"/>
          <w:lang w:eastAsia="ko-KR"/>
        </w:rPr>
        <w:lastRenderedPageBreak/>
        <w:t>1</w:t>
      </w:r>
      <w:r w:rsidRPr="00A66B0A">
        <w:rPr>
          <w:color w:val="4F81BD" w:themeColor="accent1"/>
        </w:rPr>
        <w:t>. UI Design Guidelines</w:t>
      </w:r>
      <w:bookmarkEnd w:id="12"/>
    </w:p>
    <w:p w14:paraId="10F8093D" w14:textId="77777777" w:rsidR="00F160A5" w:rsidRPr="00A66B0A" w:rsidRDefault="00F160A5" w:rsidP="00F160A5">
      <w:pPr>
        <w:rPr>
          <w:rFonts w:eastAsia="맑은 고딕"/>
          <w:color w:val="4F81BD" w:themeColor="accent1"/>
          <w:lang w:eastAsia="ko-KR"/>
        </w:rPr>
      </w:pPr>
    </w:p>
    <w:p w14:paraId="2B8450C4" w14:textId="401A46D7" w:rsidR="00092AE7" w:rsidRDefault="00F758B8" w:rsidP="00331219">
      <w:pPr>
        <w:pStyle w:val="21"/>
        <w:numPr>
          <w:ilvl w:val="1"/>
          <w:numId w:val="16"/>
        </w:numPr>
        <w:rPr>
          <w:rStyle w:val="2Char"/>
          <w:rFonts w:eastAsia="맑은 고딕"/>
          <w:b/>
          <w:bCs/>
          <w:lang w:eastAsia="ko-KR"/>
        </w:rPr>
      </w:pPr>
      <w:bookmarkStart w:id="13" w:name="_Toc182741002"/>
      <w:r w:rsidRPr="00A66B0A">
        <w:rPr>
          <w:rStyle w:val="2Char"/>
          <w:b/>
          <w:bCs/>
        </w:rPr>
        <w:t>Design Philosophy and Principles</w:t>
      </w:r>
      <w:bookmarkEnd w:id="13"/>
    </w:p>
    <w:p w14:paraId="422C7F3E" w14:textId="77777777" w:rsidR="00331219" w:rsidRPr="00331219" w:rsidRDefault="00331219" w:rsidP="00E51F0F">
      <w:pPr>
        <w:spacing w:line="240" w:lineRule="auto"/>
        <w:rPr>
          <w:rFonts w:eastAsia="맑은 고딕"/>
          <w:lang w:eastAsia="ko-KR"/>
        </w:rPr>
      </w:pPr>
    </w:p>
    <w:p w14:paraId="3BB38098" w14:textId="63C5D5FD" w:rsidR="00F160A5" w:rsidRPr="00092AE7" w:rsidRDefault="00F160A5" w:rsidP="00E51F0F">
      <w:pPr>
        <w:spacing w:line="240" w:lineRule="auto"/>
        <w:ind w:firstLine="720"/>
        <w:rPr>
          <w:rStyle w:val="2Char"/>
          <w:rFonts w:eastAsia="맑은 고딕"/>
          <w:lang w:eastAsia="ko-KR"/>
        </w:rPr>
      </w:pPr>
      <w:bookmarkStart w:id="14" w:name="_Toc182741003"/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일관성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: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색상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,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버튼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스타일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,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폰트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크기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전반적인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디자인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요소의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통일성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유지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.</w:t>
      </w:r>
      <w:bookmarkEnd w:id="14"/>
    </w:p>
    <w:p w14:paraId="7059288C" w14:textId="7FE3DDED" w:rsidR="00F160A5" w:rsidRPr="00F160A5" w:rsidRDefault="00F160A5" w:rsidP="00E51F0F">
      <w:pPr>
        <w:spacing w:line="240" w:lineRule="auto"/>
        <w:ind w:firstLine="720"/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</w:pPr>
      <w:bookmarkStart w:id="15" w:name="_Toc182741004"/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피드백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제공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: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사용자의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행동에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대해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명확한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반응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(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버튼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클릭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,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에러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메시지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)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을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제공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.</w:t>
      </w:r>
      <w:bookmarkEnd w:id="15"/>
    </w:p>
    <w:p w14:paraId="6454A45C" w14:textId="5A127284" w:rsidR="00F160A5" w:rsidRPr="00F160A5" w:rsidRDefault="00F160A5" w:rsidP="00E51F0F">
      <w:pPr>
        <w:spacing w:line="240" w:lineRule="auto"/>
        <w:ind w:firstLine="720"/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</w:pPr>
      <w:bookmarkStart w:id="16" w:name="_Toc182741005"/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간결성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: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필요한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정보와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기능만을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제공하여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혼란을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 xml:space="preserve"> </w:t>
      </w:r>
      <w:r w:rsidRPr="00F160A5">
        <w:rPr>
          <w:rStyle w:val="2Char"/>
          <w:rFonts w:ascii="KoPubWorld돋움체 Medium" w:eastAsia="KoPubWorld돋움체 Medium" w:hAnsi="KoPubWorld돋움체 Medium" w:cs="KoPubWorld돋움체 Medium" w:hint="eastAsia"/>
          <w:b w:val="0"/>
          <w:bCs w:val="0"/>
          <w:color w:val="auto"/>
          <w:sz w:val="20"/>
          <w:szCs w:val="20"/>
          <w:lang w:eastAsia="ko-KR"/>
        </w:rPr>
        <w:t>최소화</w:t>
      </w:r>
      <w:r w:rsidRPr="00F160A5">
        <w:rPr>
          <w:rStyle w:val="2Char"/>
          <w:rFonts w:ascii="KoPubWorld돋움체 Medium" w:eastAsia="KoPubWorld돋움체 Medium" w:hAnsi="KoPubWorld돋움체 Medium" w:cs="KoPubWorld돋움체 Medium"/>
          <w:b w:val="0"/>
          <w:bCs w:val="0"/>
          <w:color w:val="auto"/>
          <w:sz w:val="20"/>
          <w:szCs w:val="20"/>
          <w:lang w:eastAsia="ko-KR"/>
        </w:rPr>
        <w:t>.</w:t>
      </w:r>
      <w:bookmarkEnd w:id="16"/>
    </w:p>
    <w:p w14:paraId="1A75E392" w14:textId="14421FEB" w:rsidR="00FC5CD0" w:rsidRPr="00A66B0A" w:rsidRDefault="00F758B8" w:rsidP="002E170A">
      <w:pPr>
        <w:pStyle w:val="21"/>
      </w:pPr>
      <w:r w:rsidRPr="00E42DCF">
        <w:rPr>
          <w:lang w:eastAsia="ko-KR"/>
        </w:rPr>
        <w:br/>
      </w:r>
      <w:bookmarkStart w:id="17" w:name="_Toc182741006"/>
      <w:r w:rsidRPr="00A66B0A">
        <w:rPr>
          <w:rFonts w:hint="eastAsia"/>
        </w:rPr>
        <w:t>1</w:t>
      </w:r>
      <w:r w:rsidRPr="00A66B0A">
        <w:t>.2 Brand Guidelines &amp; Style Guide</w:t>
      </w:r>
      <w:bookmarkEnd w:id="17"/>
    </w:p>
    <w:p w14:paraId="4038CEDE" w14:textId="2176BFF7" w:rsidR="00092AE7" w:rsidRPr="00A66B0A" w:rsidRDefault="00092AE7" w:rsidP="002E170A">
      <w:pPr>
        <w:pStyle w:val="31"/>
        <w:rPr>
          <w:rFonts w:eastAsia="맑은 고딕"/>
          <w:lang w:eastAsia="ko-KR"/>
        </w:rPr>
      </w:pPr>
      <w:bookmarkStart w:id="18" w:name="_Toc182741007"/>
      <w:r w:rsidRPr="00A66B0A">
        <w:rPr>
          <w:rFonts w:hint="eastAsia"/>
        </w:rPr>
        <w:t xml:space="preserve">1.2.1 </w:t>
      </w:r>
      <w:r w:rsidR="00B1519E" w:rsidRPr="00A66B0A">
        <w:rPr>
          <w:rFonts w:hint="eastAsia"/>
        </w:rPr>
        <w:t>Use of Color</w:t>
      </w:r>
      <w:bookmarkEnd w:id="18"/>
    </w:p>
    <w:p w14:paraId="0F2C6C2C" w14:textId="77777777" w:rsidR="000A6C36" w:rsidRPr="000A6C36" w:rsidRDefault="000A6C36" w:rsidP="000A6C36">
      <w:pPr>
        <w:rPr>
          <w:rFonts w:eastAsia="맑은 고딕"/>
          <w:lang w:eastAsia="ko-KR"/>
        </w:rPr>
      </w:pPr>
    </w:p>
    <w:p w14:paraId="5998A23F" w14:textId="11429485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브랜드 색상: </w:t>
      </w:r>
      <w:proofErr w:type="spellStart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민트색</w:t>
      </w:r>
      <w:proofErr w:type="spellEnd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 0EDD9F, 전체적으로 민트에 가까운 청록</w:t>
      </w:r>
    </w:p>
    <w:p w14:paraId="4F952207" w14:textId="77777777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Header 텍스트: 000000</w:t>
      </w:r>
    </w:p>
    <w:p w14:paraId="274749E6" w14:textId="77777777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설명 텍스트: </w:t>
      </w:r>
      <w:proofErr w:type="spellStart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진회색</w:t>
      </w:r>
      <w:proofErr w:type="spellEnd"/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 xml:space="preserve"> 2C2C2C</w:t>
      </w:r>
    </w:p>
    <w:p w14:paraId="74EAD0D9" w14:textId="77777777" w:rsidR="00092AE7" w:rsidRP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부연 설명 텍스트: 회색 847B7B</w:t>
      </w:r>
    </w:p>
    <w:p w14:paraId="6F5AFBEE" w14:textId="77777777" w:rsidR="00092AE7" w:rsidRDefault="00092AE7" w:rsidP="00E51F0F">
      <w:pPr>
        <w:numPr>
          <w:ilvl w:val="0"/>
          <w:numId w:val="11"/>
        </w:numPr>
        <w:spacing w:line="240" w:lineRule="auto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  <w:r w:rsidRPr="00092AE7"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  <w:t>경고: 진분홍 FF2D55</w:t>
      </w:r>
    </w:p>
    <w:p w14:paraId="4337FCF9" w14:textId="77777777" w:rsidR="000A6C36" w:rsidRPr="00092AE7" w:rsidRDefault="000A6C36" w:rsidP="000A6C36">
      <w:pPr>
        <w:ind w:left="720"/>
        <w:rPr>
          <w:rFonts w:ascii="KoPubWorld돋움체 Medium" w:eastAsia="KoPubWorld돋움체 Medium" w:hAnsi="KoPubWorld돋움체 Medium" w:cs="KoPubWorld돋움체 Medium"/>
          <w:sz w:val="20"/>
          <w:szCs w:val="20"/>
          <w:lang w:eastAsia="ko-KR"/>
        </w:rPr>
      </w:pPr>
    </w:p>
    <w:p w14:paraId="58E7D048" w14:textId="5771083E" w:rsidR="00B1519E" w:rsidRDefault="00092AE7" w:rsidP="002E170A">
      <w:pPr>
        <w:pStyle w:val="31"/>
        <w:rPr>
          <w:rFonts w:eastAsia="맑은 고딕"/>
          <w:lang w:eastAsia="ko-KR"/>
        </w:rPr>
      </w:pPr>
      <w:bookmarkStart w:id="19" w:name="_Toc182741008"/>
      <w:r w:rsidRPr="00423001">
        <w:rPr>
          <w:rFonts w:hint="eastAsia"/>
        </w:rPr>
        <w:t xml:space="preserve">1.2.2 </w:t>
      </w:r>
      <w:r w:rsidR="00B1519E" w:rsidRPr="00423001">
        <w:rPr>
          <w:rFonts w:hint="eastAsia"/>
        </w:rPr>
        <w:t>Font Style</w:t>
      </w:r>
      <w:bookmarkEnd w:id="19"/>
    </w:p>
    <w:p w14:paraId="1855663D" w14:textId="77777777" w:rsidR="000A6C36" w:rsidRPr="000A6C36" w:rsidRDefault="000A6C36" w:rsidP="00E51F0F">
      <w:pPr>
        <w:spacing w:line="240" w:lineRule="auto"/>
        <w:rPr>
          <w:rFonts w:eastAsia="맑은 고딕"/>
          <w:lang w:eastAsia="ko-KR"/>
        </w:rPr>
      </w:pPr>
    </w:p>
    <w:p w14:paraId="674B158F" w14:textId="532F7F0A" w:rsidR="00B1519E" w:rsidRPr="00B1519E" w:rsidRDefault="00B1519E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기본 </w:t>
      </w:r>
      <w:r>
        <w:rPr>
          <w:rFonts w:ascii="KoPubWorld돋움체 Medium" w:eastAsia="KoPubWorld돋움체 Medium" w:hAnsi="KoPubWorld돋움체 Medium" w:cs="KoPubWorld돋움체 Medium"/>
          <w:lang w:eastAsia="ko-KR"/>
        </w:rPr>
        <w:t>“</w:t>
      </w:r>
      <w:proofErr w:type="spellStart"/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KoPubWorldDotum</w:t>
      </w:r>
      <w:proofErr w:type="spellEnd"/>
      <w:r>
        <w:rPr>
          <w:rFonts w:ascii="KoPubWorld돋움체 Medium" w:eastAsia="KoPubWorld돋움체 Medium" w:hAnsi="KoPubWorld돋움체 Medium" w:cs="KoPubWorld돋움체 Medium"/>
          <w:lang w:eastAsia="ko-KR"/>
        </w:rPr>
        <w:t>”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폰트</w:t>
      </w:r>
    </w:p>
    <w:p w14:paraId="6B6F0A39" w14:textId="77777777" w:rsidR="00B1519E" w:rsidRDefault="00B1519E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크기</w:t>
      </w:r>
    </w:p>
    <w:p w14:paraId="3345D0B3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32 - 회원 가입 페이지 앱 바 상단 페이지 제목</w:t>
      </w:r>
    </w:p>
    <w:p w14:paraId="724A7905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20 - 앱 바 상단 페이지 제목</w:t>
      </w:r>
    </w:p>
    <w:p w14:paraId="5DAA86D3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15 - 부제목 </w:t>
      </w:r>
    </w:p>
    <w:p w14:paraId="3C0C0F77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lastRenderedPageBreak/>
        <w:t>14 - 정보, 입력 텍스트</w:t>
      </w:r>
    </w:p>
    <w:p w14:paraId="336978BB" w14:textId="77777777" w:rsid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12 - 안내 문구, 날짜 등</w:t>
      </w:r>
    </w:p>
    <w:p w14:paraId="4686F66D" w14:textId="63AA6A64" w:rsidR="00B1519E" w:rsidRPr="00B1519E" w:rsidRDefault="00B1519E" w:rsidP="00E51F0F">
      <w:pPr>
        <w:numPr>
          <w:ilvl w:val="1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사용자 이벤트 유도 </w:t>
      </w:r>
      <w:proofErr w:type="gramStart"/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문구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/</w:t>
      </w:r>
      <w:proofErr w:type="gramEnd"/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10 - 사용자 개인정보 활용 안내문</w:t>
      </w:r>
    </w:p>
    <w:p w14:paraId="42A88784" w14:textId="3E32A16A" w:rsidR="00B1519E" w:rsidRPr="00B1519E" w:rsidRDefault="00B1519E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글자 간격 0.1, 기본 왼쪽 정렬, 함께 그룹</w:t>
      </w:r>
      <w:r w:rsidR="00E93739">
        <w:rPr>
          <w:rFonts w:ascii="KoPubWorld돋움체 Medium" w:eastAsia="KoPubWorld돋움체 Medium" w:hAnsi="KoPubWorld돋움체 Medium" w:cs="KoPubWorld돋움체 Medium" w:hint="eastAsia"/>
          <w:lang w:eastAsia="ko-KR"/>
        </w:rPr>
        <w:t>화된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아이콘이 </w:t>
      </w:r>
      <w:r w:rsidR="00E93739">
        <w:rPr>
          <w:rFonts w:ascii="KoPubWorld돋움체 Medium" w:eastAsia="KoPubWorld돋움체 Medium" w:hAnsi="KoPubWorld돋움체 Medium" w:cs="KoPubWorld돋움체 Medium" w:hint="eastAsia"/>
          <w:lang w:eastAsia="ko-KR"/>
        </w:rPr>
        <w:t>가운데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정렬일 경우 </w:t>
      </w:r>
      <w:r w:rsidR="00E93739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가운데 </w:t>
      </w:r>
      <w:r w:rsidRPr="00B1519E">
        <w:rPr>
          <w:rFonts w:ascii="KoPubWorld돋움체 Medium" w:eastAsia="KoPubWorld돋움체 Medium" w:hAnsi="KoPubWorld돋움체 Medium" w:cs="KoPubWorld돋움체 Medium"/>
          <w:lang w:eastAsia="ko-KR"/>
        </w:rPr>
        <w:t>정렬</w:t>
      </w:r>
    </w:p>
    <w:p w14:paraId="5663BD93" w14:textId="21A20A28" w:rsidR="00B1519E" w:rsidRDefault="00E93739" w:rsidP="00E51F0F">
      <w:pPr>
        <w:numPr>
          <w:ilvl w:val="0"/>
          <w:numId w:val="12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Default 스타일은</w:t>
      </w:r>
      <w:r w:rsidR="00B1519E"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</w:t>
      </w:r>
      <w:proofErr w:type="gramStart"/>
      <w:r w:rsidR="00B1519E" w:rsidRPr="00B1519E">
        <w:rPr>
          <w:rFonts w:ascii="KoPubWorld돋움체 Medium" w:eastAsia="KoPubWorld돋움체 Medium" w:hAnsi="KoPubWorld돋움체 Medium" w:cs="KoPubWorld돋움체 Medium"/>
          <w:lang w:eastAsia="ko-KR"/>
        </w:rPr>
        <w:t>medium /</w:t>
      </w:r>
      <w:proofErr w:type="gramEnd"/>
      <w:r w:rsidR="00B1519E" w:rsidRPr="00B1519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강조할 경우 Bold</w:t>
      </w:r>
    </w:p>
    <w:p w14:paraId="730F09D1" w14:textId="77777777" w:rsidR="00176FF6" w:rsidRPr="00B1519E" w:rsidRDefault="00176FF6" w:rsidP="00176FF6">
      <w:pPr>
        <w:ind w:left="720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209EBAF" w14:textId="01A3891F" w:rsidR="00B825E8" w:rsidRDefault="00B825E8" w:rsidP="00B825E8">
      <w:pPr>
        <w:pStyle w:val="31"/>
        <w:rPr>
          <w:rFonts w:eastAsia="맑은 고딕"/>
          <w:lang w:eastAsia="ko-KR"/>
        </w:rPr>
      </w:pPr>
      <w:bookmarkStart w:id="20" w:name="_Toc182741009"/>
      <w:r>
        <w:rPr>
          <w:rFonts w:eastAsia="맑은 고딕" w:hint="eastAsia"/>
          <w:lang w:eastAsia="ko-KR"/>
        </w:rPr>
        <w:t>1.2.3 Icon Style</w:t>
      </w:r>
      <w:bookmarkEnd w:id="20"/>
    </w:p>
    <w:p w14:paraId="35CA9EBC" w14:textId="77777777" w:rsidR="00176FF6" w:rsidRPr="00176FF6" w:rsidRDefault="00176FF6" w:rsidP="00176FF6">
      <w:pPr>
        <w:rPr>
          <w:rFonts w:eastAsia="맑은 고딕"/>
          <w:lang w:eastAsia="ko-KR"/>
        </w:rPr>
      </w:pPr>
    </w:p>
    <w:p w14:paraId="077A20C8" w14:textId="319B3EE7" w:rsidR="00B825E8" w:rsidRPr="00B825E8" w:rsidRDefault="00B825E8" w:rsidP="00B825E8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기본 크기 24px x 24px, 역할에 따라 달라짐</w:t>
      </w:r>
    </w:p>
    <w:p w14:paraId="73483A99" w14:textId="77777777" w:rsidR="00B825E8" w:rsidRPr="00B825E8" w:rsidRDefault="00B825E8" w:rsidP="00B825E8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단순하고 직관적인 스타일</w:t>
      </w:r>
    </w:p>
    <w:p w14:paraId="34FCE449" w14:textId="77777777" w:rsidR="00B825E8" w:rsidRPr="00B825E8" w:rsidRDefault="00B825E8" w:rsidP="00B825E8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대부분 Material Icons</w:t>
      </w:r>
    </w:p>
    <w:p w14:paraId="68D78FA9" w14:textId="0C54D3BD" w:rsidR="00FC5CD0" w:rsidRPr="0014173A" w:rsidRDefault="00B825E8" w:rsidP="0014173A">
      <w:pPr>
        <w:numPr>
          <w:ilvl w:val="0"/>
          <w:numId w:val="13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825E8">
        <w:rPr>
          <w:rFonts w:ascii="KoPubWorld돋움체 Medium" w:eastAsia="KoPubWorld돋움체 Medium" w:hAnsi="KoPubWorld돋움체 Medium" w:cs="KoPubWorld돋움체 Medium"/>
          <w:lang w:eastAsia="ko-KR"/>
        </w:rPr>
        <w:t>사용 유형: 버튼, 텍스트 꾸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미기</w:t>
      </w:r>
    </w:p>
    <w:p w14:paraId="4EF4F019" w14:textId="77777777" w:rsidR="00FC5CD0" w:rsidRDefault="00FC5CD0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06982B39" w14:textId="456719CE" w:rsidR="0014173A" w:rsidRDefault="0014173A" w:rsidP="0014173A">
      <w:pPr>
        <w:pStyle w:val="31"/>
        <w:rPr>
          <w:rFonts w:eastAsia="맑은 고딕"/>
          <w:lang w:eastAsia="ko-KR"/>
        </w:rPr>
      </w:pPr>
      <w:bookmarkStart w:id="21" w:name="_Toc182741010"/>
      <w:r>
        <w:rPr>
          <w:rFonts w:eastAsia="맑은 고딕" w:hint="eastAsia"/>
          <w:lang w:eastAsia="ko-KR"/>
        </w:rPr>
        <w:t>1.2.4 Layout</w:t>
      </w:r>
      <w:bookmarkEnd w:id="21"/>
    </w:p>
    <w:p w14:paraId="08ADD6D9" w14:textId="77777777" w:rsidR="00BB69AF" w:rsidRPr="00BB69AF" w:rsidRDefault="00BB69AF" w:rsidP="00BB69AF">
      <w:pPr>
        <w:rPr>
          <w:rFonts w:eastAsia="맑은 고딕"/>
          <w:lang w:eastAsia="ko-KR"/>
        </w:rPr>
      </w:pPr>
    </w:p>
    <w:p w14:paraId="4C4D4021" w14:textId="3BCBB54C" w:rsidR="00FC5CD0" w:rsidRPr="0014173A" w:rsidRDefault="0014173A" w:rsidP="0014173A">
      <w:pPr>
        <w:pStyle w:val="aa"/>
        <w:numPr>
          <w:ilvl w:val="0"/>
          <w:numId w:val="15"/>
        </w:numPr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14173A">
        <w:rPr>
          <w:rFonts w:ascii="KoPubWorld돋움체 Medium" w:eastAsia="KoPubWorld돋움체 Medium" w:hAnsi="KoPubWorld돋움체 Medium" w:cs="KoPubWorld돋움체 Medium" w:hint="eastAsia"/>
          <w:lang w:eastAsia="ko-KR"/>
        </w:rPr>
        <w:t>화면</w:t>
      </w:r>
      <w:r w:rsidRPr="0014173A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비율 16:9</w:t>
      </w:r>
    </w:p>
    <w:p w14:paraId="43ACECB5" w14:textId="77777777" w:rsidR="00FC5CD0" w:rsidRDefault="00FC5CD0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94152A6" w14:textId="77777777" w:rsidR="00FC5CD0" w:rsidRDefault="00FC5CD0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6A60436" w14:textId="77777777" w:rsidR="00777969" w:rsidRDefault="00777969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09762D9" w14:textId="77777777" w:rsidR="00BE2476" w:rsidRPr="00E42DCF" w:rsidRDefault="00BE2476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62CC6E60" w14:textId="70F6CB90" w:rsidR="00F84C7B" w:rsidRDefault="004D2FB9" w:rsidP="00F779FF">
      <w:pPr>
        <w:pStyle w:val="1"/>
        <w:rPr>
          <w:rFonts w:eastAsia="맑은 고딕"/>
          <w:lang w:eastAsia="ko-KR"/>
        </w:rPr>
      </w:pPr>
      <w:bookmarkStart w:id="22" w:name="_Toc182741011"/>
      <w:r>
        <w:rPr>
          <w:rFonts w:hint="eastAsia"/>
          <w:lang w:eastAsia="ko-KR"/>
        </w:rPr>
        <w:lastRenderedPageBreak/>
        <w:t>2</w:t>
      </w:r>
      <w:r w:rsidRPr="00E42DCF">
        <w:t xml:space="preserve">. </w:t>
      </w:r>
      <w:r w:rsidR="00FC5CD0">
        <w:rPr>
          <w:rFonts w:hint="eastAsia"/>
          <w:lang w:eastAsia="ko-KR"/>
        </w:rPr>
        <w:t xml:space="preserve">Overall </w:t>
      </w:r>
      <w:r w:rsidRPr="00E42DCF">
        <w:t>Screen Flow</w:t>
      </w:r>
      <w:bookmarkEnd w:id="22"/>
      <w:r w:rsidRPr="00E42DCF">
        <w:t xml:space="preserve"> </w:t>
      </w:r>
    </w:p>
    <w:p w14:paraId="55830679" w14:textId="77777777" w:rsidR="00E70DF2" w:rsidRDefault="00E70DF2" w:rsidP="00556D46">
      <w:pPr>
        <w:rPr>
          <w:rFonts w:eastAsia="맑은 고딕"/>
          <w:lang w:eastAsia="ko-KR"/>
        </w:rPr>
      </w:pPr>
    </w:p>
    <w:p w14:paraId="680D8801" w14:textId="77777777" w:rsidR="00E70DF2" w:rsidRPr="00556D46" w:rsidRDefault="00E70DF2" w:rsidP="00556D46">
      <w:pPr>
        <w:rPr>
          <w:rFonts w:eastAsia="맑은 고딕"/>
          <w:lang w:eastAsia="ko-KR"/>
        </w:rPr>
      </w:pPr>
    </w:p>
    <w:p w14:paraId="57B336AF" w14:textId="39F7BBBF" w:rsidR="00F84C7B" w:rsidRPr="00E42DCF" w:rsidRDefault="00556D46" w:rsidP="00197E3D">
      <w:pPr>
        <w:ind w:firstLineChars="100" w:firstLine="198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56D46">
        <w:rPr>
          <w:rFonts w:ascii="KoPubWorld돋움체 Medium" w:eastAsia="KoPubWorld돋움체 Medium" w:hAnsi="KoPubWorld돋움체 Medium" w:cs="KoPubWorld돋움체 Medium"/>
          <w:noProof/>
        </w:rPr>
        <w:drawing>
          <wp:inline distT="0" distB="0" distL="0" distR="0" wp14:anchorId="6FEA70B1" wp14:editId="4751FEBB">
            <wp:extent cx="5486400" cy="4163695"/>
            <wp:effectExtent l="0" t="0" r="0" b="8255"/>
            <wp:docPr id="1158164244" name="그림 1" descr="도표, 평면도, 기술 도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64244" name="그림 1" descr="도표, 평면도, 기술 도면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3D" w:rsidRPr="00E42DCF">
        <w:rPr>
          <w:rFonts w:ascii="KoPubWorld돋움체 Medium" w:eastAsia="KoPubWorld돋움체 Medium" w:hAnsi="KoPubWorld돋움체 Medium" w:cs="KoPubWorld돋움체 Medium"/>
        </w:rPr>
        <w:br/>
      </w:r>
    </w:p>
    <w:p w14:paraId="0A718CD7" w14:textId="353D788B" w:rsidR="00064968" w:rsidRPr="00E42DCF" w:rsidRDefault="00A8038C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</w:p>
    <w:p w14:paraId="21D0A5AE" w14:textId="77777777" w:rsidR="00064968" w:rsidRPr="00E42DCF" w:rsidRDefault="00064968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6F937AF2" w14:textId="77777777" w:rsidR="00064968" w:rsidRPr="00E42DCF" w:rsidRDefault="00064968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70737BD9" w14:textId="77777777" w:rsidR="00064968" w:rsidRDefault="00064968">
      <w:pPr>
        <w:rPr>
          <w:rFonts w:eastAsia="맑은 고딕"/>
          <w:lang w:eastAsia="ko-KR"/>
        </w:rPr>
      </w:pPr>
    </w:p>
    <w:p w14:paraId="426002D5" w14:textId="77777777" w:rsidR="00FC5CD0" w:rsidRDefault="00FC5CD0">
      <w:pPr>
        <w:rPr>
          <w:rFonts w:eastAsia="맑은 고딕"/>
          <w:lang w:eastAsia="ko-KR"/>
        </w:rPr>
      </w:pPr>
    </w:p>
    <w:p w14:paraId="1B4D2636" w14:textId="77777777" w:rsidR="00FC5CD0" w:rsidRDefault="00FC5CD0">
      <w:pPr>
        <w:rPr>
          <w:rFonts w:eastAsia="맑은 고딕"/>
          <w:lang w:eastAsia="ko-KR"/>
        </w:rPr>
      </w:pPr>
    </w:p>
    <w:p w14:paraId="7F286FC1" w14:textId="77777777" w:rsidR="00B04FC3" w:rsidRPr="00064968" w:rsidRDefault="00B04FC3">
      <w:pPr>
        <w:rPr>
          <w:rFonts w:eastAsia="맑은 고딕"/>
          <w:lang w:eastAsia="ko-KR"/>
        </w:rPr>
      </w:pPr>
    </w:p>
    <w:p w14:paraId="1145C14D" w14:textId="2971E953" w:rsidR="00F84C7B" w:rsidRDefault="004D2FB9" w:rsidP="00F779FF">
      <w:pPr>
        <w:pStyle w:val="1"/>
        <w:rPr>
          <w:rFonts w:eastAsia="맑은 고딕"/>
          <w:lang w:eastAsia="ko-KR"/>
        </w:rPr>
      </w:pPr>
      <w:bookmarkStart w:id="23" w:name="_Toc182741012"/>
      <w:r>
        <w:rPr>
          <w:rFonts w:hint="eastAsia"/>
          <w:lang w:eastAsia="ko-KR"/>
        </w:rPr>
        <w:lastRenderedPageBreak/>
        <w:t>3</w:t>
      </w:r>
      <w:r w:rsidRPr="00FB1C71">
        <w:t>. UI Screenshots &amp; Details</w:t>
      </w:r>
      <w:bookmarkEnd w:id="23"/>
    </w:p>
    <w:p w14:paraId="4CFAE97C" w14:textId="3FBDED4A" w:rsidR="00B04FC3" w:rsidRDefault="00B04FC3" w:rsidP="00B04FC3">
      <w:pPr>
        <w:pStyle w:val="21"/>
        <w:rPr>
          <w:rFonts w:eastAsia="맑은 고딕"/>
          <w:lang w:eastAsia="ko-KR"/>
        </w:rPr>
      </w:pPr>
      <w:bookmarkStart w:id="24" w:name="_Toc182741013"/>
      <w:r>
        <w:rPr>
          <w:rFonts w:eastAsia="맑은 고딕" w:hint="eastAsia"/>
          <w:lang w:eastAsia="ko-KR"/>
        </w:rPr>
        <w:t>3.1 Use Case Grouping Table</w:t>
      </w:r>
      <w:bookmarkEnd w:id="24"/>
    </w:p>
    <w:p w14:paraId="2D63D895" w14:textId="77777777" w:rsidR="008A2E06" w:rsidRPr="008A2E06" w:rsidRDefault="008A2E06" w:rsidP="008A2E06">
      <w:pPr>
        <w:rPr>
          <w:rFonts w:eastAsia="맑은 고딕"/>
          <w:lang w:eastAsia="ko-KR"/>
        </w:rPr>
      </w:pPr>
    </w:p>
    <w:tbl>
      <w:tblPr>
        <w:tblStyle w:val="af9"/>
        <w:tblW w:w="8591" w:type="dxa"/>
        <w:tblLook w:val="04A0" w:firstRow="1" w:lastRow="0" w:firstColumn="1" w:lastColumn="0" w:noHBand="0" w:noVBand="1"/>
      </w:tblPr>
      <w:tblGrid>
        <w:gridCol w:w="3178"/>
        <w:gridCol w:w="3690"/>
        <w:gridCol w:w="1723"/>
      </w:tblGrid>
      <w:tr w:rsidR="006E7586" w14:paraId="17C1339D" w14:textId="77777777" w:rsidTr="006E7586">
        <w:trPr>
          <w:trHeight w:val="446"/>
        </w:trPr>
        <w:tc>
          <w:tcPr>
            <w:tcW w:w="0" w:type="auto"/>
            <w:shd w:val="clear" w:color="auto" w:fill="8DB3E2" w:themeFill="text2" w:themeFillTint="66"/>
            <w:vAlign w:val="center"/>
          </w:tcPr>
          <w:p w14:paraId="5C88CEAF" w14:textId="70A0BCD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Subsystem</w:t>
            </w:r>
          </w:p>
        </w:tc>
        <w:tc>
          <w:tcPr>
            <w:tcW w:w="0" w:type="auto"/>
            <w:shd w:val="clear" w:color="auto" w:fill="8DB3E2" w:themeFill="text2" w:themeFillTint="66"/>
            <w:vAlign w:val="center"/>
          </w:tcPr>
          <w:p w14:paraId="076DFEFF" w14:textId="6727DDD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 Case</w:t>
            </w:r>
          </w:p>
        </w:tc>
        <w:tc>
          <w:tcPr>
            <w:tcW w:w="0" w:type="auto"/>
            <w:shd w:val="clear" w:color="auto" w:fill="8DB3E2" w:themeFill="text2" w:themeFillTint="66"/>
            <w:vAlign w:val="center"/>
          </w:tcPr>
          <w:p w14:paraId="21DC33F0" w14:textId="26ED783C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Users/Actors</w:t>
            </w:r>
          </w:p>
        </w:tc>
      </w:tr>
      <w:tr w:rsidR="00B04FC3" w14:paraId="669F2014" w14:textId="77777777" w:rsidTr="006E7586">
        <w:trPr>
          <w:trHeight w:val="651"/>
        </w:trPr>
        <w:tc>
          <w:tcPr>
            <w:tcW w:w="0" w:type="auto"/>
            <w:vAlign w:val="center"/>
          </w:tcPr>
          <w:p w14:paraId="69E5D511" w14:textId="2A9B8A5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 Management</w:t>
            </w:r>
          </w:p>
        </w:tc>
        <w:tc>
          <w:tcPr>
            <w:tcW w:w="0" w:type="auto"/>
            <w:vAlign w:val="center"/>
          </w:tcPr>
          <w:p w14:paraId="312BCE82" w14:textId="04C7675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계정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생성</w:t>
            </w:r>
          </w:p>
        </w:tc>
        <w:tc>
          <w:tcPr>
            <w:tcW w:w="0" w:type="auto"/>
            <w:vAlign w:val="center"/>
          </w:tcPr>
          <w:p w14:paraId="789E2930" w14:textId="25F8FBA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374822C0" w14:textId="77777777" w:rsidTr="006E7586">
        <w:trPr>
          <w:trHeight w:val="670"/>
        </w:trPr>
        <w:tc>
          <w:tcPr>
            <w:tcW w:w="0" w:type="auto"/>
            <w:vAlign w:val="center"/>
          </w:tcPr>
          <w:p w14:paraId="019E9309" w14:textId="359478C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 Management</w:t>
            </w:r>
          </w:p>
        </w:tc>
        <w:tc>
          <w:tcPr>
            <w:tcW w:w="0" w:type="auto"/>
            <w:vAlign w:val="center"/>
          </w:tcPr>
          <w:p w14:paraId="3B7B65BC" w14:textId="2F679EA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로그인</w:t>
            </w:r>
            <w:r>
              <w:rPr>
                <w:rFonts w:eastAsia="맑은 고딕" w:hint="eastAsia"/>
                <w:lang w:eastAsia="ko-KR"/>
              </w:rPr>
              <w:t>/</w:t>
            </w:r>
            <w:r>
              <w:rPr>
                <w:rFonts w:eastAsia="맑은 고딕" w:hint="eastAsia"/>
                <w:lang w:eastAsia="ko-KR"/>
              </w:rPr>
              <w:t>로그아웃</w:t>
            </w:r>
          </w:p>
        </w:tc>
        <w:tc>
          <w:tcPr>
            <w:tcW w:w="0" w:type="auto"/>
            <w:vAlign w:val="center"/>
          </w:tcPr>
          <w:p w14:paraId="07FAB03F" w14:textId="09CE676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2D1FE079" w14:textId="77777777" w:rsidTr="006E7586">
        <w:trPr>
          <w:trHeight w:val="651"/>
        </w:trPr>
        <w:tc>
          <w:tcPr>
            <w:tcW w:w="0" w:type="auto"/>
            <w:vAlign w:val="center"/>
          </w:tcPr>
          <w:p w14:paraId="6569ECA0" w14:textId="1BEB17BB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User Management</w:t>
            </w:r>
          </w:p>
        </w:tc>
        <w:tc>
          <w:tcPr>
            <w:tcW w:w="0" w:type="auto"/>
            <w:vAlign w:val="center"/>
          </w:tcPr>
          <w:p w14:paraId="2BA79DE7" w14:textId="1EC4429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프로필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수정</w:t>
            </w:r>
          </w:p>
        </w:tc>
        <w:tc>
          <w:tcPr>
            <w:tcW w:w="0" w:type="auto"/>
            <w:vAlign w:val="center"/>
          </w:tcPr>
          <w:p w14:paraId="58617059" w14:textId="19C89A3A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208F6419" w14:textId="77777777" w:rsidTr="006E7586">
        <w:trPr>
          <w:trHeight w:val="651"/>
        </w:trPr>
        <w:tc>
          <w:tcPr>
            <w:tcW w:w="0" w:type="auto"/>
            <w:vAlign w:val="center"/>
          </w:tcPr>
          <w:p w14:paraId="3AF34924" w14:textId="3FF7C52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Search</w:t>
            </w:r>
          </w:p>
        </w:tc>
        <w:tc>
          <w:tcPr>
            <w:tcW w:w="0" w:type="auto"/>
            <w:vAlign w:val="center"/>
          </w:tcPr>
          <w:p w14:paraId="2249B2FC" w14:textId="7C3D770B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검색어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기반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검색</w:t>
            </w:r>
          </w:p>
        </w:tc>
        <w:tc>
          <w:tcPr>
            <w:tcW w:w="0" w:type="auto"/>
            <w:vAlign w:val="center"/>
          </w:tcPr>
          <w:p w14:paraId="00643D46" w14:textId="47E7B2E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0DCAE24C" w14:textId="77777777" w:rsidTr="006E7586">
        <w:trPr>
          <w:trHeight w:val="670"/>
        </w:trPr>
        <w:tc>
          <w:tcPr>
            <w:tcW w:w="0" w:type="auto"/>
            <w:vAlign w:val="center"/>
          </w:tcPr>
          <w:p w14:paraId="37FFD95E" w14:textId="680B879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Search</w:t>
            </w:r>
          </w:p>
        </w:tc>
        <w:tc>
          <w:tcPr>
            <w:tcW w:w="0" w:type="auto"/>
            <w:vAlign w:val="center"/>
          </w:tcPr>
          <w:p w14:paraId="6D42BB8B" w14:textId="1338ABC4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지도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기반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검색</w:t>
            </w:r>
          </w:p>
        </w:tc>
        <w:tc>
          <w:tcPr>
            <w:tcW w:w="0" w:type="auto"/>
            <w:vAlign w:val="center"/>
          </w:tcPr>
          <w:p w14:paraId="3421BFE1" w14:textId="2BAFA910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76A0417D" w14:textId="77777777" w:rsidTr="006E7586">
        <w:trPr>
          <w:trHeight w:val="651"/>
        </w:trPr>
        <w:tc>
          <w:tcPr>
            <w:tcW w:w="0" w:type="auto"/>
            <w:vAlign w:val="center"/>
          </w:tcPr>
          <w:p w14:paraId="3B5842FE" w14:textId="1D5E88B9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Search</w:t>
            </w:r>
          </w:p>
        </w:tc>
        <w:tc>
          <w:tcPr>
            <w:tcW w:w="0" w:type="auto"/>
            <w:vAlign w:val="center"/>
          </w:tcPr>
          <w:p w14:paraId="440EEBC1" w14:textId="62D66DB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정보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열람</w:t>
            </w:r>
          </w:p>
        </w:tc>
        <w:tc>
          <w:tcPr>
            <w:tcW w:w="0" w:type="auto"/>
            <w:vAlign w:val="center"/>
          </w:tcPr>
          <w:p w14:paraId="0B773105" w14:textId="3FF2780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7084227B" w14:textId="77777777" w:rsidTr="006E7586">
        <w:trPr>
          <w:trHeight w:val="651"/>
        </w:trPr>
        <w:tc>
          <w:tcPr>
            <w:tcW w:w="0" w:type="auto"/>
            <w:vAlign w:val="center"/>
          </w:tcPr>
          <w:p w14:paraId="7CFD4CD8" w14:textId="5F073E2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Favorites</w:t>
            </w:r>
          </w:p>
        </w:tc>
        <w:tc>
          <w:tcPr>
            <w:tcW w:w="0" w:type="auto"/>
            <w:vAlign w:val="center"/>
          </w:tcPr>
          <w:p w14:paraId="1C7A052A" w14:textId="62631CB1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다른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사용자의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즐겨찾기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목록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열람</w:t>
            </w:r>
          </w:p>
        </w:tc>
        <w:tc>
          <w:tcPr>
            <w:tcW w:w="0" w:type="auto"/>
            <w:vAlign w:val="center"/>
          </w:tcPr>
          <w:p w14:paraId="1024D821" w14:textId="718274F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60CA0576" w14:textId="77777777" w:rsidTr="006E7586">
        <w:trPr>
          <w:trHeight w:val="670"/>
        </w:trPr>
        <w:tc>
          <w:tcPr>
            <w:tcW w:w="0" w:type="auto"/>
            <w:vAlign w:val="center"/>
          </w:tcPr>
          <w:p w14:paraId="182BC73E" w14:textId="4C0C857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Favorites</w:t>
            </w:r>
          </w:p>
        </w:tc>
        <w:tc>
          <w:tcPr>
            <w:tcW w:w="0" w:type="auto"/>
            <w:vAlign w:val="center"/>
          </w:tcPr>
          <w:p w14:paraId="6287410E" w14:textId="38292A6B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즐겨찾기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추가</w:t>
            </w:r>
          </w:p>
        </w:tc>
        <w:tc>
          <w:tcPr>
            <w:tcW w:w="0" w:type="auto"/>
            <w:vAlign w:val="center"/>
          </w:tcPr>
          <w:p w14:paraId="79D7A461" w14:textId="05FF494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</w:p>
        </w:tc>
      </w:tr>
      <w:tr w:rsidR="00B04FC3" w14:paraId="300DE914" w14:textId="77777777" w:rsidTr="006E7586">
        <w:trPr>
          <w:trHeight w:val="651"/>
        </w:trPr>
        <w:tc>
          <w:tcPr>
            <w:tcW w:w="0" w:type="auto"/>
            <w:vAlign w:val="center"/>
          </w:tcPr>
          <w:p w14:paraId="4140732F" w14:textId="19A3B9D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Reviews</w:t>
            </w:r>
          </w:p>
        </w:tc>
        <w:tc>
          <w:tcPr>
            <w:tcW w:w="0" w:type="auto"/>
            <w:vAlign w:val="center"/>
          </w:tcPr>
          <w:p w14:paraId="608F9A74" w14:textId="5ECB6DE3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리뷰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작성</w:t>
            </w:r>
          </w:p>
        </w:tc>
        <w:tc>
          <w:tcPr>
            <w:tcW w:w="0" w:type="auto"/>
            <w:vAlign w:val="center"/>
          </w:tcPr>
          <w:p w14:paraId="00253FD1" w14:textId="31AA7A72" w:rsidR="00B04FC3" w:rsidRDefault="00F160A5" w:rsidP="006E7586">
            <w:pPr>
              <w:jc w:val="center"/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리뷰어</w:t>
            </w:r>
            <w:proofErr w:type="spellEnd"/>
          </w:p>
        </w:tc>
      </w:tr>
      <w:tr w:rsidR="00B04FC3" w14:paraId="4D07791E" w14:textId="77777777" w:rsidTr="006E7586">
        <w:trPr>
          <w:trHeight w:val="651"/>
        </w:trPr>
        <w:tc>
          <w:tcPr>
            <w:tcW w:w="0" w:type="auto"/>
            <w:vAlign w:val="center"/>
          </w:tcPr>
          <w:p w14:paraId="20B367EE" w14:textId="41A49635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Reviews</w:t>
            </w:r>
          </w:p>
        </w:tc>
        <w:tc>
          <w:tcPr>
            <w:tcW w:w="0" w:type="auto"/>
            <w:vAlign w:val="center"/>
          </w:tcPr>
          <w:p w14:paraId="1DA6D826" w14:textId="5312053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리뷰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열람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및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상호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작용</w:t>
            </w:r>
          </w:p>
        </w:tc>
        <w:tc>
          <w:tcPr>
            <w:tcW w:w="0" w:type="auto"/>
            <w:vAlign w:val="center"/>
          </w:tcPr>
          <w:p w14:paraId="24BEF69C" w14:textId="11DADC60" w:rsidR="00B04FC3" w:rsidRDefault="00F160A5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사용자</w:t>
            </w:r>
            <w:r>
              <w:rPr>
                <w:rFonts w:eastAsia="맑은 고딕" w:hint="eastAsia"/>
                <w:lang w:eastAsia="ko-KR"/>
              </w:rPr>
              <w:t xml:space="preserve">, </w:t>
            </w:r>
            <w:proofErr w:type="spellStart"/>
            <w:r>
              <w:rPr>
                <w:rFonts w:eastAsia="맑은 고딕" w:hint="eastAsia"/>
                <w:lang w:eastAsia="ko-KR"/>
              </w:rPr>
              <w:t>리뷰어</w:t>
            </w:r>
            <w:proofErr w:type="spellEnd"/>
          </w:p>
        </w:tc>
      </w:tr>
      <w:tr w:rsidR="00B04FC3" w14:paraId="52840709" w14:textId="77777777" w:rsidTr="006E7586">
        <w:trPr>
          <w:trHeight w:val="670"/>
        </w:trPr>
        <w:tc>
          <w:tcPr>
            <w:tcW w:w="0" w:type="auto"/>
            <w:vAlign w:val="center"/>
          </w:tcPr>
          <w:p w14:paraId="32BE4173" w14:textId="62234DF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Reviews</w:t>
            </w:r>
          </w:p>
        </w:tc>
        <w:tc>
          <w:tcPr>
            <w:tcW w:w="0" w:type="auto"/>
            <w:vAlign w:val="center"/>
          </w:tcPr>
          <w:p w14:paraId="47E1B28B" w14:textId="300DDD2F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부적절한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리뷰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관리</w:t>
            </w:r>
          </w:p>
        </w:tc>
        <w:tc>
          <w:tcPr>
            <w:tcW w:w="0" w:type="auto"/>
            <w:vAlign w:val="center"/>
          </w:tcPr>
          <w:p w14:paraId="388B4933" w14:textId="6DC2E82D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관리자</w:t>
            </w:r>
          </w:p>
        </w:tc>
      </w:tr>
      <w:tr w:rsidR="00B04FC3" w14:paraId="4AFF1985" w14:textId="77777777" w:rsidTr="006E7586">
        <w:trPr>
          <w:trHeight w:val="651"/>
        </w:trPr>
        <w:tc>
          <w:tcPr>
            <w:tcW w:w="0" w:type="auto"/>
            <w:vAlign w:val="center"/>
          </w:tcPr>
          <w:p w14:paraId="2E0ED87C" w14:textId="60F047A3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Restaurant Data Management</w:t>
            </w:r>
          </w:p>
        </w:tc>
        <w:tc>
          <w:tcPr>
            <w:tcW w:w="0" w:type="auto"/>
            <w:vAlign w:val="center"/>
          </w:tcPr>
          <w:p w14:paraId="0A93DC53" w14:textId="4C606F98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식당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데이터베이스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관리</w:t>
            </w:r>
          </w:p>
        </w:tc>
        <w:tc>
          <w:tcPr>
            <w:tcW w:w="0" w:type="auto"/>
            <w:vAlign w:val="center"/>
          </w:tcPr>
          <w:p w14:paraId="6578165F" w14:textId="39A76F67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관리자</w:t>
            </w:r>
          </w:p>
        </w:tc>
      </w:tr>
      <w:tr w:rsidR="00B04FC3" w14:paraId="6D5E2EA2" w14:textId="77777777" w:rsidTr="006E7586">
        <w:trPr>
          <w:trHeight w:val="651"/>
        </w:trPr>
        <w:tc>
          <w:tcPr>
            <w:tcW w:w="0" w:type="auto"/>
            <w:vAlign w:val="center"/>
          </w:tcPr>
          <w:p w14:paraId="3782E972" w14:textId="06009E0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Restaurant Data Management</w:t>
            </w:r>
          </w:p>
        </w:tc>
        <w:tc>
          <w:tcPr>
            <w:tcW w:w="0" w:type="auto"/>
            <w:vAlign w:val="center"/>
          </w:tcPr>
          <w:p w14:paraId="344283FF" w14:textId="320ACE52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정보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수정</w:t>
            </w:r>
            <w:r>
              <w:rPr>
                <w:rFonts w:eastAsia="맑은 고딕" w:hint="eastAsia"/>
                <w:lang w:eastAsia="ko-KR"/>
              </w:rPr>
              <w:t xml:space="preserve"> </w:t>
            </w:r>
            <w:r>
              <w:rPr>
                <w:rFonts w:eastAsia="맑은 고딕" w:hint="eastAsia"/>
                <w:lang w:eastAsia="ko-KR"/>
              </w:rPr>
              <w:t>제안하기</w:t>
            </w:r>
          </w:p>
        </w:tc>
        <w:tc>
          <w:tcPr>
            <w:tcW w:w="0" w:type="auto"/>
            <w:vAlign w:val="center"/>
          </w:tcPr>
          <w:p w14:paraId="76CE8F59" w14:textId="3D97C396" w:rsidR="00B04FC3" w:rsidRDefault="00B04FC3" w:rsidP="006E758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관리자</w:t>
            </w:r>
            <w:r w:rsidR="00F160A5">
              <w:rPr>
                <w:rFonts w:eastAsia="맑은 고딕" w:hint="eastAsia"/>
                <w:lang w:eastAsia="ko-KR"/>
              </w:rPr>
              <w:t xml:space="preserve">, </w:t>
            </w:r>
            <w:r w:rsidR="00F160A5">
              <w:rPr>
                <w:rFonts w:eastAsia="맑은 고딕" w:hint="eastAsia"/>
                <w:lang w:eastAsia="ko-KR"/>
              </w:rPr>
              <w:t>사용자</w:t>
            </w:r>
          </w:p>
        </w:tc>
      </w:tr>
    </w:tbl>
    <w:p w14:paraId="17EECBBE" w14:textId="77777777" w:rsidR="00B04FC3" w:rsidRPr="00B04FC3" w:rsidRDefault="00B04FC3" w:rsidP="00B04FC3">
      <w:pPr>
        <w:rPr>
          <w:rFonts w:eastAsia="맑은 고딕"/>
          <w:lang w:eastAsia="ko-KR"/>
        </w:rPr>
      </w:pPr>
    </w:p>
    <w:p w14:paraId="3BC43525" w14:textId="5EFA813A" w:rsidR="00064968" w:rsidRPr="00FB1C71" w:rsidRDefault="004D2FB9" w:rsidP="00F779FF">
      <w:pPr>
        <w:pStyle w:val="21"/>
        <w:rPr>
          <w:lang w:eastAsia="ko-KR"/>
        </w:rPr>
      </w:pPr>
      <w:bookmarkStart w:id="25" w:name="_Toc182741014"/>
      <w:r>
        <w:rPr>
          <w:rFonts w:hint="eastAsia"/>
          <w:lang w:eastAsia="ko-KR"/>
        </w:rPr>
        <w:lastRenderedPageBreak/>
        <w:t>3</w:t>
      </w:r>
      <w:r w:rsidRPr="00FB1C71">
        <w:rPr>
          <w:lang w:eastAsia="ko-KR"/>
        </w:rPr>
        <w:t>.</w:t>
      </w:r>
      <w:r w:rsidR="00B04FC3">
        <w:rPr>
          <w:rFonts w:eastAsia="맑은 고딕" w:hint="eastAsia"/>
          <w:lang w:eastAsia="ko-KR"/>
        </w:rPr>
        <w:t>2</w:t>
      </w:r>
      <w:r w:rsidRPr="00FB1C71">
        <w:rPr>
          <w:lang w:eastAsia="ko-KR"/>
        </w:rPr>
        <w:t xml:space="preserve"> Main Screens</w:t>
      </w:r>
      <w:bookmarkEnd w:id="25"/>
    </w:p>
    <w:p w14:paraId="55403973" w14:textId="15B5A28F" w:rsidR="00F647E1" w:rsidRPr="00FB1C71" w:rsidRDefault="00F647E1" w:rsidP="00FC5929">
      <w:pPr>
        <w:pStyle w:val="31"/>
        <w:rPr>
          <w:lang w:eastAsia="ko-KR"/>
        </w:rPr>
      </w:pPr>
      <w:bookmarkStart w:id="26" w:name="_Toc182741015"/>
      <w:r w:rsidRPr="00FB1C71">
        <w:rPr>
          <w:rFonts w:hint="eastAsia"/>
          <w:lang w:eastAsia="ko-KR"/>
        </w:rPr>
        <w:t xml:space="preserve">(1) </w:t>
      </w:r>
      <w:r w:rsidRPr="00FB1C71">
        <w:rPr>
          <w:rFonts w:ascii="맑은 고딕" w:eastAsia="맑은 고딕" w:hAnsi="맑은 고딕" w:cs="맑은 고딕" w:hint="eastAsia"/>
          <w:lang w:eastAsia="ko-KR"/>
        </w:rPr>
        <w:t>로그인</w:t>
      </w:r>
      <w:r w:rsidR="006D288A">
        <w:rPr>
          <w:rFonts w:eastAsia="맑은 고딕" w:hint="eastAsia"/>
          <w:lang w:eastAsia="ko-KR"/>
        </w:rPr>
        <w:t>/</w:t>
      </w:r>
      <w:r w:rsidR="006D288A">
        <w:rPr>
          <w:rFonts w:eastAsia="맑은 고딕" w:hint="eastAsia"/>
          <w:lang w:eastAsia="ko-KR"/>
        </w:rPr>
        <w:t>회원가입</w:t>
      </w:r>
      <w:r w:rsidR="006D288A">
        <w:rPr>
          <w:rFonts w:eastAsia="맑은 고딕" w:hint="eastAsia"/>
          <w:lang w:eastAsia="ko-KR"/>
        </w:rPr>
        <w:t xml:space="preserve"> </w:t>
      </w:r>
      <w:r w:rsidRPr="00FB1C71">
        <w:rPr>
          <w:rFonts w:ascii="맑은 고딕" w:eastAsia="맑은 고딕" w:hAnsi="맑은 고딕" w:cs="맑은 고딕" w:hint="eastAsia"/>
          <w:lang w:eastAsia="ko-KR"/>
        </w:rPr>
        <w:t>화면</w:t>
      </w:r>
      <w:bookmarkEnd w:id="26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316"/>
        <w:gridCol w:w="6314"/>
      </w:tblGrid>
      <w:tr w:rsidR="00FB1C71" w:rsidRPr="00FB1C71" w14:paraId="76BA3E9E" w14:textId="77777777" w:rsidTr="00FB1C71">
        <w:trPr>
          <w:jc w:val="center"/>
        </w:trPr>
        <w:tc>
          <w:tcPr>
            <w:tcW w:w="8630" w:type="dxa"/>
            <w:gridSpan w:val="2"/>
          </w:tcPr>
          <w:p w14:paraId="6FCD7C7F" w14:textId="39889D10" w:rsidR="006B017B" w:rsidRDefault="006B017B">
            <w:pPr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48FE3BEA" wp14:editId="5C4D5653">
                  <wp:extent cx="5390160" cy="3270415"/>
                  <wp:effectExtent l="19050" t="19050" r="20320" b="25400"/>
                  <wp:docPr id="1036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shape1036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0"/>
                          <a:srcRect t="729" b="1586"/>
                          <a:stretch/>
                        </pic:blipFill>
                        <pic:spPr bwMode="auto">
                          <a:xfrm>
                            <a:off x="0" y="0"/>
                            <a:ext cx="5402662" cy="327800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prstClr val="black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40C835" w14:textId="401E69BB" w:rsidR="00223BA8" w:rsidRDefault="00223BA8">
            <w:pPr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</w:pPr>
          </w:p>
          <w:p w14:paraId="1D5B6A6C" w14:textId="67C8670F" w:rsidR="00FB1C71" w:rsidRDefault="006B017B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223BA8">
              <w:rPr>
                <w:rFonts w:ascii="KoPubWorld돋움체 Medium" w:eastAsia="KoPubWorld돋움체 Medium" w:hAnsi="KoPubWorld돋움체 Medium" w:cs="KoPubWorld돋움체 Medium"/>
                <w:noProof/>
                <w:lang w:eastAsia="ko-KR"/>
              </w:rPr>
              <w:drawing>
                <wp:inline distT="0" distB="0" distL="0" distR="0" wp14:anchorId="0E26A08A" wp14:editId="7AE98BCC">
                  <wp:extent cx="5384003" cy="3022270"/>
                  <wp:effectExtent l="0" t="0" r="7620" b="6985"/>
                  <wp:docPr id="7415265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5265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246" cy="302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393D0" w14:textId="50504E2D" w:rsidR="006B017B" w:rsidRPr="00FB1C71" w:rsidRDefault="006B017B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</w:p>
        </w:tc>
      </w:tr>
      <w:tr w:rsidR="00F647E1" w:rsidRPr="00FB1C71" w14:paraId="6B7FE96C" w14:textId="77777777" w:rsidTr="00FB1C71">
        <w:trPr>
          <w:jc w:val="center"/>
        </w:trPr>
        <w:tc>
          <w:tcPr>
            <w:tcW w:w="1838" w:type="dxa"/>
            <w:vAlign w:val="center"/>
          </w:tcPr>
          <w:p w14:paraId="1812C2A0" w14:textId="7E43F72B" w:rsidR="00F647E1" w:rsidRPr="00FB1C71" w:rsidRDefault="00E8352C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0DA747D8" w14:textId="77777777" w:rsidR="00F647E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로그인 화면은 사용자가 해당 서비스에 접근하기 위한 경로를 제공합니다.</w:t>
            </w:r>
          </w:p>
          <w:p w14:paraId="22C144FA" w14:textId="5FD4892A" w:rsidR="006D288A" w:rsidRPr="00FB1C71" w:rsidRDefault="006D288A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회원가입 화면은 사용자가 해당 서비스에 접근하기 위한 계정 생성할 수 있도록 합니다.</w:t>
            </w:r>
          </w:p>
        </w:tc>
      </w:tr>
      <w:tr w:rsidR="00F647E1" w:rsidRPr="00FB1C71" w14:paraId="47C4C900" w14:textId="77777777" w:rsidTr="00FB1C71">
        <w:trPr>
          <w:jc w:val="center"/>
        </w:trPr>
        <w:tc>
          <w:tcPr>
            <w:tcW w:w="1838" w:type="dxa"/>
            <w:vAlign w:val="center"/>
          </w:tcPr>
          <w:p w14:paraId="252AB814" w14:textId="36AAFCC4" w:rsidR="00F647E1" w:rsidRPr="00FB1C71" w:rsidRDefault="00E8352C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Detail</w:t>
            </w:r>
          </w:p>
        </w:tc>
        <w:tc>
          <w:tcPr>
            <w:tcW w:w="6792" w:type="dxa"/>
          </w:tcPr>
          <w:p w14:paraId="3ED07132" w14:textId="77777777" w:rsidR="00F647E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로그인 화면은 </w:t>
            </w:r>
            <w:r w:rsidR="006D288A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텍스트 박스에 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입력된 사용자의 정보를 통해 본 시스템에 접근할 수 있는 버튼이 </w:t>
            </w:r>
            <w:proofErr w:type="gramStart"/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있고,  회원가입과</w:t>
            </w:r>
            <w:proofErr w:type="gramEnd"/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아이디/비밀번호 찾기를 통해 사용자 </w:t>
            </w:r>
            <w:r w:rsidR="006D288A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계정 생성</w:t>
            </w: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및 조회 가능합니다.</w:t>
            </w:r>
          </w:p>
          <w:p w14:paraId="72E49F6B" w14:textId="1B3FAFC5" w:rsidR="006D288A" w:rsidRPr="00FB1C71" w:rsidRDefault="006D288A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 화면은 웹메일을 통한 인증 기능을 이용하여 계정을 생성할 수 있다.</w:t>
            </w:r>
          </w:p>
        </w:tc>
      </w:tr>
      <w:tr w:rsidR="00F647E1" w:rsidRPr="00FB1C71" w14:paraId="69710B70" w14:textId="77777777" w:rsidTr="00FB1C71">
        <w:trPr>
          <w:jc w:val="center"/>
        </w:trPr>
        <w:tc>
          <w:tcPr>
            <w:tcW w:w="1838" w:type="dxa"/>
            <w:vAlign w:val="center"/>
          </w:tcPr>
          <w:p w14:paraId="635FEC06" w14:textId="100F2A6B" w:rsidR="00F647E1" w:rsidRPr="00FB1C71" w:rsidRDefault="00E8352C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71EE9903" w14:textId="73504446" w:rsidR="00F647E1" w:rsidRP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회원가입을 한 후, 사용자는 자신의 정보를 입력하여 로그인할 수 있다. 사용자 정보가 기억나지 않는 경우, 아이디/비밀번호 찾기를 통해 자신의 사용자 정보를 알 수 있다.</w:t>
            </w:r>
          </w:p>
        </w:tc>
      </w:tr>
      <w:tr w:rsidR="00FB1C71" w:rsidRPr="00FB1C71" w14:paraId="35940F88" w14:textId="77777777" w:rsidTr="00FB1C71">
        <w:trPr>
          <w:jc w:val="center"/>
        </w:trPr>
        <w:tc>
          <w:tcPr>
            <w:tcW w:w="1838" w:type="dxa"/>
            <w:vAlign w:val="center"/>
          </w:tcPr>
          <w:p w14:paraId="676B659C" w14:textId="47F34081" w:rsidR="00FB1C71" w:rsidRPr="00FB1C71" w:rsidRDefault="00FB1C71" w:rsidP="00FB1C7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6861A052" w14:textId="77777777" w:rsidR="00FB1C71" w:rsidRP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로그인 버튼을 누르면 홈 화면으로 넘어간다.</w:t>
            </w:r>
          </w:p>
          <w:p w14:paraId="0295F9AD" w14:textId="77777777" w:rsid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 버튼을 누르면 회원가입 화면으로 넘어간다.</w:t>
            </w:r>
          </w:p>
          <w:p w14:paraId="3018A521" w14:textId="28694DF3" w:rsidR="006D288A" w:rsidRPr="00FB1C71" w:rsidRDefault="006D288A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회원가입 화면에서 사람 아이콘을 누르면 생성 완료 안내 화면으로 넘어간다.</w:t>
            </w:r>
          </w:p>
          <w:p w14:paraId="1E26122D" w14:textId="0832FB2E" w:rsidR="006D288A" w:rsidRPr="00FB1C71" w:rsidRDefault="00FB1C71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아이디/비밀번호 찾기 버튼을 누르면 아이디/비밀번호 찾기 화면으로 넘어간다.</w:t>
            </w:r>
          </w:p>
        </w:tc>
      </w:tr>
    </w:tbl>
    <w:p w14:paraId="3903CB4F" w14:textId="77777777" w:rsidR="00897B8E" w:rsidRDefault="00897B8E" w:rsidP="00BA64E1">
      <w:pPr>
        <w:rPr>
          <w:rFonts w:eastAsia="맑은 고딕"/>
          <w:lang w:eastAsia="ko-KR"/>
        </w:rPr>
      </w:pPr>
    </w:p>
    <w:p w14:paraId="3D30E3DE" w14:textId="77777777" w:rsidR="00897B8E" w:rsidRPr="00BA64E1" w:rsidRDefault="00897B8E" w:rsidP="00BA64E1">
      <w:pPr>
        <w:rPr>
          <w:rFonts w:eastAsia="맑은 고딕"/>
          <w:lang w:eastAsia="ko-KR"/>
        </w:rPr>
      </w:pPr>
    </w:p>
    <w:p w14:paraId="46C469D8" w14:textId="2763B23B" w:rsidR="00B4045D" w:rsidRPr="00FB1C71" w:rsidRDefault="00B4045D" w:rsidP="00FC5929">
      <w:pPr>
        <w:pStyle w:val="31"/>
        <w:rPr>
          <w:lang w:eastAsia="ko-KR"/>
        </w:rPr>
      </w:pPr>
      <w:bookmarkStart w:id="27" w:name="_Toc182741016"/>
      <w:r w:rsidRPr="00FB1C71">
        <w:rPr>
          <w:rFonts w:hint="eastAsia"/>
          <w:lang w:eastAsia="ko-KR"/>
        </w:rPr>
        <w:lastRenderedPageBreak/>
        <w:t>(</w:t>
      </w:r>
      <w:r w:rsidR="00BA64E1">
        <w:rPr>
          <w:rFonts w:eastAsia="맑은 고딕" w:hint="eastAsia"/>
          <w:lang w:eastAsia="ko-KR"/>
        </w:rPr>
        <w:t>2</w:t>
      </w:r>
      <w:r w:rsidRPr="00FB1C71">
        <w:rPr>
          <w:rFonts w:hint="eastAsia"/>
          <w:lang w:eastAsia="ko-KR"/>
        </w:rPr>
        <w:t xml:space="preserve">) </w:t>
      </w:r>
      <w:r w:rsidR="004D4803">
        <w:rPr>
          <w:rFonts w:ascii="맑은 고딕" w:eastAsia="맑은 고딕" w:hAnsi="맑은 고딕" w:cs="맑은 고딕" w:hint="eastAsia"/>
          <w:lang w:eastAsia="ko-KR"/>
        </w:rPr>
        <w:t>메인</w:t>
      </w:r>
      <w:r w:rsidR="004D4803">
        <w:rPr>
          <w:rFonts w:hint="eastAsia"/>
          <w:lang w:eastAsia="ko-KR"/>
        </w:rPr>
        <w:t xml:space="preserve"> </w:t>
      </w:r>
      <w:r w:rsidR="004D4803">
        <w:rPr>
          <w:rFonts w:ascii="맑은 고딕" w:eastAsia="맑은 고딕" w:hAnsi="맑은 고딕" w:cs="맑은 고딕" w:hint="eastAsia"/>
          <w:lang w:eastAsia="ko-KR"/>
        </w:rPr>
        <w:t>화면</w:t>
      </w:r>
      <w:bookmarkEnd w:id="27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295"/>
        <w:gridCol w:w="6335"/>
      </w:tblGrid>
      <w:tr w:rsidR="00B4045D" w:rsidRPr="00FB1C71" w14:paraId="17E244C6" w14:textId="77777777" w:rsidTr="007929D2">
        <w:trPr>
          <w:jc w:val="center"/>
        </w:trPr>
        <w:tc>
          <w:tcPr>
            <w:tcW w:w="8630" w:type="dxa"/>
            <w:gridSpan w:val="2"/>
          </w:tcPr>
          <w:p w14:paraId="781D5211" w14:textId="77777777" w:rsidR="00B4045D" w:rsidRPr="00FB1C71" w:rsidRDefault="00B4045D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47E3E13B" wp14:editId="0AD506D6">
                  <wp:extent cx="5338445" cy="2921150"/>
                  <wp:effectExtent l="19050" t="19050" r="14605" b="12700"/>
                  <wp:docPr id="301890530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90530" name="shape1036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2"/>
                          <a:srcRect t="1567" b="-346"/>
                          <a:stretch/>
                        </pic:blipFill>
                        <pic:spPr bwMode="auto">
                          <a:xfrm>
                            <a:off x="0" y="0"/>
                            <a:ext cx="5340419" cy="292223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prstClr val="black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57FA13D8" w14:textId="77777777" w:rsidTr="007929D2">
        <w:trPr>
          <w:jc w:val="center"/>
        </w:trPr>
        <w:tc>
          <w:tcPr>
            <w:tcW w:w="1838" w:type="dxa"/>
            <w:vAlign w:val="center"/>
          </w:tcPr>
          <w:p w14:paraId="5E75174D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4D0BC7BA" w14:textId="7BF91543" w:rsidR="00B4045D" w:rsidRPr="00FB1C71" w:rsidRDefault="006D288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메인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 상세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에 접근하기 위한 경로를 제공합니다.</w:t>
            </w:r>
          </w:p>
        </w:tc>
      </w:tr>
      <w:tr w:rsidR="00B4045D" w:rsidRPr="00FB1C71" w14:paraId="1774E36C" w14:textId="77777777" w:rsidTr="007929D2">
        <w:trPr>
          <w:jc w:val="center"/>
        </w:trPr>
        <w:tc>
          <w:tcPr>
            <w:tcW w:w="1838" w:type="dxa"/>
            <w:vAlign w:val="center"/>
          </w:tcPr>
          <w:p w14:paraId="2FD8272D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1263BDCC" w14:textId="53EA28E4" w:rsidR="00B4045D" w:rsidRPr="00FB1C71" w:rsidRDefault="006D288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메인 화면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네이버 지도 API를 바탕으로 지도</w:t>
            </w:r>
            <w:r w:rsidR="006E542B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를 통한 마커 형태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와 검색을 통한 리스트 형태의 식당 목록을 제공합니다. </w:t>
            </w:r>
            <w:r w:rsidR="006E542B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식당을 선택 시 카드 형태로 식당 이름, 영업 상태, 위치, 평점 등 간단한 식당 정보가 표시됩니다.</w:t>
            </w:r>
          </w:p>
        </w:tc>
      </w:tr>
      <w:tr w:rsidR="00B4045D" w:rsidRPr="00FB1C71" w14:paraId="68126651" w14:textId="77777777" w:rsidTr="007929D2">
        <w:trPr>
          <w:jc w:val="center"/>
        </w:trPr>
        <w:tc>
          <w:tcPr>
            <w:tcW w:w="1838" w:type="dxa"/>
            <w:vAlign w:val="center"/>
          </w:tcPr>
          <w:p w14:paraId="7A45756E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55B6FCF0" w14:textId="7A6F7F6F" w:rsidR="00B4045D" w:rsidRPr="00FB1C71" w:rsidRDefault="006E542B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사용자는 원하는 키워드로 검색하면 연관성 있는 식당 목록을 찾을 수 있으며, 정문/쪽문/후문과 같은 필터를 사용하여 특정 지역의 식당을 확인할 수 있다. </w:t>
            </w:r>
          </w:p>
        </w:tc>
      </w:tr>
      <w:tr w:rsidR="00B4045D" w:rsidRPr="00FB1C71" w14:paraId="45F7A0E2" w14:textId="77777777" w:rsidTr="007929D2">
        <w:trPr>
          <w:jc w:val="center"/>
        </w:trPr>
        <w:tc>
          <w:tcPr>
            <w:tcW w:w="1838" w:type="dxa"/>
            <w:vAlign w:val="center"/>
          </w:tcPr>
          <w:p w14:paraId="24EC172E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10420CD1" w14:textId="15592C17" w:rsidR="00B4045D" w:rsidRPr="00FB1C71" w:rsidRDefault="00B10DA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정문/쪽문/후문 버튼을 누를 시 해당 지역에 대한 식당 목록으로 넘어간다.</w:t>
            </w:r>
          </w:p>
          <w:p w14:paraId="4643694B" w14:textId="0463D3E2" w:rsidR="00B10DA5" w:rsidRDefault="00CD451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검색 또는 목록 보기 버튼을 통한 식당 목록에서는 해당 식당을 선택 시 상세 정보 화면으로 넘어간다.</w:t>
            </w:r>
          </w:p>
          <w:p w14:paraId="7D08642A" w14:textId="64EE5581" w:rsidR="00B4045D" w:rsidRPr="00FB1C71" w:rsidRDefault="00CD451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지도에서 선택된 식당은 위로 슬라이드 하면 상세 정보 화면으로 넘어간다.</w:t>
            </w:r>
          </w:p>
        </w:tc>
      </w:tr>
    </w:tbl>
    <w:p w14:paraId="6CFD26BF" w14:textId="77777777" w:rsidR="00B4045D" w:rsidRDefault="00B4045D">
      <w:pPr>
        <w:rPr>
          <w:rFonts w:eastAsia="맑은 고딕"/>
          <w:lang w:eastAsia="ko-KR"/>
        </w:rPr>
      </w:pPr>
    </w:p>
    <w:p w14:paraId="5444D25C" w14:textId="77777777" w:rsidR="00B4045D" w:rsidRDefault="00B4045D">
      <w:pPr>
        <w:rPr>
          <w:rFonts w:eastAsia="맑은 고딕"/>
          <w:lang w:eastAsia="ko-KR"/>
        </w:rPr>
      </w:pPr>
    </w:p>
    <w:p w14:paraId="41C1E335" w14:textId="4DB68ECF" w:rsidR="00B4045D" w:rsidRPr="00FB1C71" w:rsidRDefault="00B4045D" w:rsidP="00FC5929">
      <w:pPr>
        <w:pStyle w:val="31"/>
        <w:rPr>
          <w:lang w:eastAsia="ko-KR"/>
        </w:rPr>
      </w:pPr>
      <w:bookmarkStart w:id="28" w:name="_Toc182741017"/>
      <w:r w:rsidRPr="00FB1C71">
        <w:rPr>
          <w:rFonts w:hint="eastAsia"/>
          <w:lang w:eastAsia="ko-KR"/>
        </w:rPr>
        <w:lastRenderedPageBreak/>
        <w:t>(</w:t>
      </w:r>
      <w:r w:rsidR="00352566">
        <w:rPr>
          <w:rFonts w:eastAsia="맑은 고딕" w:hint="eastAsia"/>
          <w:lang w:eastAsia="ko-KR"/>
        </w:rPr>
        <w:t>3</w:t>
      </w:r>
      <w:r w:rsidRPr="00FB1C71">
        <w:rPr>
          <w:rFonts w:hint="eastAsia"/>
          <w:lang w:eastAsia="ko-KR"/>
        </w:rPr>
        <w:t xml:space="preserve">) </w:t>
      </w:r>
      <w:r w:rsidR="00777EE4">
        <w:rPr>
          <w:rFonts w:ascii="맑은 고딕" w:eastAsia="맑은 고딕" w:hAnsi="맑은 고딕" w:cs="맑은 고딕" w:hint="eastAsia"/>
          <w:lang w:eastAsia="ko-KR"/>
        </w:rPr>
        <w:t>식당 정보</w:t>
      </w:r>
      <w:r w:rsidR="004D4803">
        <w:rPr>
          <w:rFonts w:hint="eastAsia"/>
          <w:lang w:eastAsia="ko-KR"/>
        </w:rPr>
        <w:t xml:space="preserve"> </w:t>
      </w:r>
      <w:r w:rsidR="004D4803">
        <w:rPr>
          <w:rFonts w:ascii="맑은 고딕" w:eastAsia="맑은 고딕" w:hAnsi="맑은 고딕" w:cs="맑은 고딕" w:hint="eastAsia"/>
          <w:lang w:eastAsia="ko-KR"/>
        </w:rPr>
        <w:t>화면</w:t>
      </w:r>
      <w:bookmarkEnd w:id="28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792"/>
      </w:tblGrid>
      <w:tr w:rsidR="00B4045D" w:rsidRPr="00FB1C71" w14:paraId="2AC901EF" w14:textId="77777777" w:rsidTr="007929D2">
        <w:trPr>
          <w:jc w:val="center"/>
        </w:trPr>
        <w:tc>
          <w:tcPr>
            <w:tcW w:w="8630" w:type="dxa"/>
            <w:gridSpan w:val="2"/>
          </w:tcPr>
          <w:p w14:paraId="46364384" w14:textId="77777777" w:rsidR="00B4045D" w:rsidRPr="00FB1C71" w:rsidRDefault="00B4045D" w:rsidP="00B52721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354B870F" wp14:editId="47EFEF3D">
                  <wp:extent cx="4137314" cy="3377293"/>
                  <wp:effectExtent l="19050" t="19050" r="15875" b="13970"/>
                  <wp:docPr id="476219703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219703" name="shape1036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3"/>
                          <a:srcRect t="541" b="180"/>
                          <a:stretch/>
                        </pic:blipFill>
                        <pic:spPr bwMode="auto">
                          <a:xfrm>
                            <a:off x="0" y="0"/>
                            <a:ext cx="4166730" cy="340130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prstClr val="black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5427E860" w14:textId="77777777" w:rsidTr="007929D2">
        <w:trPr>
          <w:jc w:val="center"/>
        </w:trPr>
        <w:tc>
          <w:tcPr>
            <w:tcW w:w="1838" w:type="dxa"/>
            <w:vAlign w:val="center"/>
          </w:tcPr>
          <w:p w14:paraId="7C5C05A3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715139EB" w14:textId="5BC581B1" w:rsidR="00B4045D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접근한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에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대한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를 제공합니다.</w:t>
            </w:r>
          </w:p>
        </w:tc>
      </w:tr>
      <w:tr w:rsidR="00B4045D" w:rsidRPr="00FB1C71" w14:paraId="42859102" w14:textId="77777777" w:rsidTr="007929D2">
        <w:trPr>
          <w:jc w:val="center"/>
        </w:trPr>
        <w:tc>
          <w:tcPr>
            <w:tcW w:w="1838" w:type="dxa"/>
            <w:vAlign w:val="center"/>
          </w:tcPr>
          <w:p w14:paraId="1A0A9C65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4AD2FBAB" w14:textId="77777777" w:rsidR="00B4045D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식당 정보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화면은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사진, 이름, 식당 설명, 평점, 리뷰 개수, 간단한 방문 리뷰, 영업 상태, 주소, 번호, 소식(이벤트 등), 상세 리뷰를 확인할 수 있다. 즐겨찾기 버튼과 공유 버튼, 수정 제안 버튼을 통해 다른 사용자와 상호작용을 할 수 있도록 한다. </w:t>
            </w:r>
          </w:p>
          <w:p w14:paraId="241E894A" w14:textId="01944493" w:rsidR="00B5016C" w:rsidRPr="00FB1C71" w:rsidRDefault="00B5016C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관리자로 로그인 시 해당 식당 정보를 업데이트할 수 있도록 환경설정 버튼을 추가한다</w:t>
            </w:r>
            <w:r w:rsidR="00E162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</w:tc>
      </w:tr>
      <w:tr w:rsidR="00B4045D" w:rsidRPr="00FB1C71" w14:paraId="3C2BCCDC" w14:textId="77777777" w:rsidTr="007929D2">
        <w:trPr>
          <w:jc w:val="center"/>
        </w:trPr>
        <w:tc>
          <w:tcPr>
            <w:tcW w:w="1838" w:type="dxa"/>
            <w:vAlign w:val="center"/>
          </w:tcPr>
          <w:p w14:paraId="1918CB40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673A21B3" w14:textId="6D255D67" w:rsidR="00B4045D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사용자는 자신이 원하는 식당 세부 정보를 클릭하여 확인할 수 있고, 즐겨찾기 버튼을 통해 자신의 맛집 목록에 저장할 수 있다. 즐겨찾기, 공유, 수정 제안, 리뷰 쓰기를 눌러 다른 사용자와 상호작용할 수 있다.</w:t>
            </w:r>
          </w:p>
        </w:tc>
      </w:tr>
      <w:tr w:rsidR="00B4045D" w:rsidRPr="00FB1C71" w14:paraId="07F74CD7" w14:textId="77777777" w:rsidTr="007929D2">
        <w:trPr>
          <w:jc w:val="center"/>
        </w:trPr>
        <w:tc>
          <w:tcPr>
            <w:tcW w:w="1838" w:type="dxa"/>
            <w:vAlign w:val="center"/>
          </w:tcPr>
          <w:p w14:paraId="775EDEEC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0B425FC2" w14:textId="3783F9A8" w:rsidR="00086CC8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닫기 버튼을 누르면 메인 화면으로 넘어간다.</w:t>
            </w:r>
          </w:p>
          <w:p w14:paraId="0DED4BA2" w14:textId="54DC635C" w:rsidR="00B4045D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공유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공유할 수 있는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상태바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로 넘어간다.</w:t>
            </w:r>
          </w:p>
          <w:p w14:paraId="0EE97920" w14:textId="77777777" w:rsidR="00B4045D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리뷰 쓰기 버튼을 누르면 리뷰 작성 화면으로 넘어간다.</w:t>
            </w:r>
          </w:p>
          <w:p w14:paraId="637B3042" w14:textId="6869CCC1" w:rsidR="005C4814" w:rsidRPr="00FB1C71" w:rsidRDefault="005C4814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리뷰 전체 보기 버튼을 누르면 해당 식당에 대한 전체 리뷰 목록을 보여주는 화면으로 넘어간다.</w:t>
            </w:r>
          </w:p>
        </w:tc>
      </w:tr>
    </w:tbl>
    <w:p w14:paraId="0D450ED6" w14:textId="13C60A14" w:rsidR="00B4045D" w:rsidRPr="00FB1C71" w:rsidRDefault="00B4045D" w:rsidP="00FC5929">
      <w:pPr>
        <w:pStyle w:val="31"/>
        <w:rPr>
          <w:lang w:eastAsia="ko-KR"/>
        </w:rPr>
      </w:pPr>
      <w:bookmarkStart w:id="29" w:name="_Toc182741018"/>
      <w:r w:rsidRPr="00FB1C71">
        <w:rPr>
          <w:rFonts w:hint="eastAsia"/>
          <w:lang w:eastAsia="ko-KR"/>
        </w:rPr>
        <w:lastRenderedPageBreak/>
        <w:t>(</w:t>
      </w:r>
      <w:r w:rsidR="009A52D2">
        <w:rPr>
          <w:rFonts w:eastAsia="맑은 고딕" w:hint="eastAsia"/>
          <w:lang w:eastAsia="ko-KR"/>
        </w:rPr>
        <w:t>4</w:t>
      </w:r>
      <w:r w:rsidRPr="00FB1C71">
        <w:rPr>
          <w:rFonts w:hint="eastAsia"/>
          <w:lang w:eastAsia="ko-KR"/>
        </w:rPr>
        <w:t xml:space="preserve">) </w:t>
      </w:r>
      <w:proofErr w:type="gramStart"/>
      <w:r w:rsidR="009A52D2">
        <w:rPr>
          <w:rFonts w:ascii="맑은 고딕" w:eastAsia="맑은 고딕" w:hAnsi="맑은 고딕" w:cs="맑은 고딕" w:hint="eastAsia"/>
          <w:lang w:eastAsia="ko-KR"/>
        </w:rPr>
        <w:t>리뷰</w:t>
      </w:r>
      <w:r w:rsidR="000A0D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4D4803">
        <w:rPr>
          <w:rFonts w:hint="eastAsia"/>
          <w:lang w:eastAsia="ko-KR"/>
        </w:rPr>
        <w:t xml:space="preserve"> </w:t>
      </w:r>
      <w:r w:rsidR="004D4803">
        <w:rPr>
          <w:rFonts w:ascii="맑은 고딕" w:eastAsia="맑은 고딕" w:hAnsi="맑은 고딕" w:cs="맑은 고딕" w:hint="eastAsia"/>
          <w:lang w:eastAsia="ko-KR"/>
        </w:rPr>
        <w:t>화면</w:t>
      </w:r>
      <w:bookmarkEnd w:id="29"/>
      <w:proofErr w:type="gramEnd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792"/>
      </w:tblGrid>
      <w:tr w:rsidR="00B4045D" w:rsidRPr="00FB1C71" w14:paraId="7B7A7E9A" w14:textId="77777777" w:rsidTr="007929D2">
        <w:trPr>
          <w:jc w:val="center"/>
        </w:trPr>
        <w:tc>
          <w:tcPr>
            <w:tcW w:w="8630" w:type="dxa"/>
            <w:gridSpan w:val="2"/>
          </w:tcPr>
          <w:p w14:paraId="2D56F179" w14:textId="1B0A88D5" w:rsidR="00B4045D" w:rsidRPr="00FB1C71" w:rsidRDefault="009A52D2" w:rsidP="000A0D25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9A52D2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7E300607" wp14:editId="12DFB6C8">
                  <wp:extent cx="3663537" cy="3033844"/>
                  <wp:effectExtent l="0" t="0" r="0" b="0"/>
                  <wp:docPr id="19919604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60419" name=""/>
                          <pic:cNvPicPr/>
                        </pic:nvPicPr>
                        <pic:blipFill rotWithShape="1">
                          <a:blip r:embed="rId14"/>
                          <a:srcRect r="32284"/>
                          <a:stretch/>
                        </pic:blipFill>
                        <pic:spPr bwMode="auto">
                          <a:xfrm>
                            <a:off x="0" y="0"/>
                            <a:ext cx="3669985" cy="303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0A106BC1" w14:textId="77777777" w:rsidTr="007929D2">
        <w:trPr>
          <w:jc w:val="center"/>
        </w:trPr>
        <w:tc>
          <w:tcPr>
            <w:tcW w:w="1838" w:type="dxa"/>
            <w:vAlign w:val="center"/>
          </w:tcPr>
          <w:p w14:paraId="2557DD5F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36D45011" w14:textId="5B95A337" w:rsidR="00086CC8" w:rsidRPr="00FB1C71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리뷰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다른 사용자들을 위해 해당 식당에 대한 후기를 남길 수 있</w:t>
            </w:r>
            <w:r w:rsidR="000A0D2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고 확인할 수 있도록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한다.</w:t>
            </w:r>
          </w:p>
        </w:tc>
      </w:tr>
      <w:tr w:rsidR="00B4045D" w:rsidRPr="00FB1C71" w14:paraId="1627BDE7" w14:textId="77777777" w:rsidTr="007929D2">
        <w:trPr>
          <w:jc w:val="center"/>
        </w:trPr>
        <w:tc>
          <w:tcPr>
            <w:tcW w:w="1838" w:type="dxa"/>
            <w:vAlign w:val="center"/>
          </w:tcPr>
          <w:p w14:paraId="33027AD8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3F401CC1" w14:textId="77777777" w:rsidR="00B4045D" w:rsidRDefault="00086C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리뷰 화면에는 평점을 기록할 수 있고, 텍스트 박스를 통한 후기 작성, 체크 박스를 통한 리뷰 이벤트 참여 여부, 사진 첨부 기능, 간단 방문 리뷰 선택을 통해 리뷰를 작성할 수 있다.</w:t>
            </w:r>
          </w:p>
          <w:p w14:paraId="012F7EFF" w14:textId="17F7D5A4" w:rsidR="000A0D25" w:rsidRPr="00FB1C71" w:rsidRDefault="005C4814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해당 식당 리뷰 목록에서는 사용자가 작성한 리뷰가 존재한다면 가장 상위에 노출하게 하고, </w:t>
            </w:r>
            <w:r w:rsidR="000A0D25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그렇지 않다면 날짜순(최근순) 리뷰를 노출시켜준다. </w:t>
            </w:r>
          </w:p>
        </w:tc>
      </w:tr>
      <w:tr w:rsidR="00B4045D" w:rsidRPr="00FB1C71" w14:paraId="2B0435A0" w14:textId="77777777" w:rsidTr="007929D2">
        <w:trPr>
          <w:jc w:val="center"/>
        </w:trPr>
        <w:tc>
          <w:tcPr>
            <w:tcW w:w="1838" w:type="dxa"/>
            <w:vAlign w:val="center"/>
          </w:tcPr>
          <w:p w14:paraId="0DAD026A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26A73656" w14:textId="77777777" w:rsidR="00B4045D" w:rsidRDefault="000A0D2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사용자는 평점을 기록할 수 있고, 텍스트 박스를 통한 후기 작성, 체크 박스를 통한 리뷰 이벤트 참여 여부, 사진 첨부 기능, 간단 방문 리뷰 선택을 통해 리뷰를 작성할 수 있다.</w:t>
            </w:r>
          </w:p>
          <w:p w14:paraId="41426407" w14:textId="6E7AE2F5" w:rsidR="00DE6D77" w:rsidRPr="00DE6D77" w:rsidRDefault="00DE6D7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사용자는 다른 사용자의 리뷰에 </w:t>
            </w:r>
            <w: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  <w:t>‘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좋아요</w:t>
            </w:r>
            <w: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  <w:t>’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를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누르거나 해당 리뷰에 대한 신고를 하여 상호작용할 수 있다.</w:t>
            </w:r>
          </w:p>
        </w:tc>
      </w:tr>
      <w:tr w:rsidR="00B4045D" w:rsidRPr="00FB1C71" w14:paraId="6313F57C" w14:textId="77777777" w:rsidTr="007929D2">
        <w:trPr>
          <w:jc w:val="center"/>
        </w:trPr>
        <w:tc>
          <w:tcPr>
            <w:tcW w:w="1838" w:type="dxa"/>
            <w:vAlign w:val="center"/>
          </w:tcPr>
          <w:p w14:paraId="5B8A0B72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59E609D3" w14:textId="1DF1F311" w:rsidR="00B4045D" w:rsidRDefault="000A0D2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리뷰 작성 화면, 리뷰 목록 화면에서 뒤로 가기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간다.</w:t>
            </w:r>
          </w:p>
          <w:p w14:paraId="24909905" w14:textId="373A9C7A" w:rsidR="000A0D25" w:rsidRDefault="000A0D2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리뷰 작성 화면에서 등록 버튼을 누르면 리뷰 목록 화면으로 넘어간다.</w:t>
            </w:r>
          </w:p>
          <w:p w14:paraId="38F9D2AC" w14:textId="01801ED1" w:rsidR="00B4045D" w:rsidRPr="00FB1C71" w:rsidRDefault="00DE6D7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리뷰 목록 화면에서 수정 버튼을 누르면 리뷰 작성 화면으로 넘어간다.</w:t>
            </w:r>
          </w:p>
        </w:tc>
      </w:tr>
    </w:tbl>
    <w:p w14:paraId="4E37AC05" w14:textId="714EA664" w:rsidR="005B47FB" w:rsidRPr="00B02D8B" w:rsidRDefault="00B4045D" w:rsidP="00B02D8B">
      <w:pPr>
        <w:pStyle w:val="31"/>
        <w:rPr>
          <w:rFonts w:ascii="맑은 고딕" w:eastAsia="맑은 고딕" w:hAnsi="맑은 고딕" w:cs="맑은 고딕"/>
          <w:lang w:eastAsia="ko-KR"/>
        </w:rPr>
      </w:pPr>
      <w:bookmarkStart w:id="30" w:name="_Toc182741019"/>
      <w:r w:rsidRPr="00FB1C71">
        <w:rPr>
          <w:rFonts w:hint="eastAsia"/>
          <w:lang w:eastAsia="ko-KR"/>
        </w:rPr>
        <w:lastRenderedPageBreak/>
        <w:t>(</w:t>
      </w:r>
      <w:r w:rsidR="00E13C39">
        <w:rPr>
          <w:rFonts w:eastAsia="맑은 고딕" w:hint="eastAsia"/>
          <w:lang w:eastAsia="ko-KR"/>
        </w:rPr>
        <w:t>5</w:t>
      </w:r>
      <w:r w:rsidRPr="00FB1C71">
        <w:rPr>
          <w:rFonts w:hint="eastAsia"/>
          <w:lang w:eastAsia="ko-KR"/>
        </w:rPr>
        <w:t xml:space="preserve">) </w:t>
      </w:r>
      <w:r w:rsidR="00E13C39">
        <w:rPr>
          <w:rFonts w:ascii="맑은 고딕" w:eastAsia="맑은 고딕" w:hAnsi="맑은 고딕" w:cs="맑은 고딕" w:hint="eastAsia"/>
          <w:lang w:eastAsia="ko-KR"/>
        </w:rPr>
        <w:t>정보 수정 제안 화면</w:t>
      </w:r>
      <w:bookmarkEnd w:id="30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401"/>
        <w:gridCol w:w="6229"/>
      </w:tblGrid>
      <w:tr w:rsidR="00B4045D" w:rsidRPr="00FB1C71" w14:paraId="47CDF8F6" w14:textId="77777777" w:rsidTr="007929D2">
        <w:trPr>
          <w:jc w:val="center"/>
        </w:trPr>
        <w:tc>
          <w:tcPr>
            <w:tcW w:w="8630" w:type="dxa"/>
            <w:gridSpan w:val="2"/>
          </w:tcPr>
          <w:p w14:paraId="05B309D1" w14:textId="2D1836D4" w:rsidR="00B4045D" w:rsidRDefault="00B4045D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</w:p>
          <w:p w14:paraId="48F57DA7" w14:textId="0109500C" w:rsidR="005E0E89" w:rsidRDefault="005E0E89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E13C39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5D5094A1" wp14:editId="7762CE23">
                  <wp:extent cx="4162301" cy="3447814"/>
                  <wp:effectExtent l="0" t="0" r="0" b="635"/>
                  <wp:docPr id="14416654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6654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213" cy="346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9EF48" w14:textId="77777777" w:rsidR="005E0E89" w:rsidRDefault="005E0E89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</w:p>
          <w:p w14:paraId="79A19B41" w14:textId="65F0A123" w:rsidR="00E13C39" w:rsidRPr="00FB1C71" w:rsidRDefault="00E13C39" w:rsidP="00E13C39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E13C39">
              <w:rPr>
                <w:rFonts w:ascii="KoPubWorld돋움체 Medium" w:eastAsia="KoPubWorld돋움체 Medium" w:hAnsi="KoPubWorld돋움체 Medium" w:cs="KoPubWorld돋움체 Medium"/>
                <w:noProof/>
                <w:lang w:eastAsia="ko-KR"/>
              </w:rPr>
              <w:drawing>
                <wp:inline distT="0" distB="0" distL="0" distR="0" wp14:anchorId="5B62B0FA" wp14:editId="696C4EBA">
                  <wp:extent cx="5360961" cy="2992582"/>
                  <wp:effectExtent l="0" t="0" r="0" b="0"/>
                  <wp:docPr id="9308337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83372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42" cy="299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D" w:rsidRPr="00FB1C71" w14:paraId="060791BC" w14:textId="77777777" w:rsidTr="007929D2">
        <w:trPr>
          <w:jc w:val="center"/>
        </w:trPr>
        <w:tc>
          <w:tcPr>
            <w:tcW w:w="1838" w:type="dxa"/>
            <w:vAlign w:val="center"/>
          </w:tcPr>
          <w:p w14:paraId="43D4C205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54240CB0" w14:textId="30322179" w:rsidR="00B4045D" w:rsidRPr="00FB1C71" w:rsidRDefault="004750C8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정보 수정 제안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사용자가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잘못되거나 바뀐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해당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식당 정보를 수정 제안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하기 위한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기능을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제공합니다.</w:t>
            </w:r>
          </w:p>
        </w:tc>
      </w:tr>
      <w:tr w:rsidR="00B4045D" w:rsidRPr="00FB1C71" w14:paraId="7642B59C" w14:textId="77777777" w:rsidTr="007929D2">
        <w:trPr>
          <w:jc w:val="center"/>
        </w:trPr>
        <w:tc>
          <w:tcPr>
            <w:tcW w:w="1838" w:type="dxa"/>
            <w:vAlign w:val="center"/>
          </w:tcPr>
          <w:p w14:paraId="6B6E8BF2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Detail</w:t>
            </w:r>
          </w:p>
        </w:tc>
        <w:tc>
          <w:tcPr>
            <w:tcW w:w="6792" w:type="dxa"/>
          </w:tcPr>
          <w:p w14:paraId="7BDB3AD6" w14:textId="77777777" w:rsidR="00B4045D" w:rsidRDefault="00D73AE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정보 수정 제안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잘못되거나 바뀐 해당 식당 정보를 확인할 수 있도록 이미지 업로드가 필요하며, 가격 정보(메뉴, 금액), 영업 시간, 전화 번호, 기본 정보(위치 등), 기타 정보 등을 제안할 수 있게 한다. </w:t>
            </w:r>
          </w:p>
          <w:p w14:paraId="0AFBBB07" w14:textId="6FDD99FC" w:rsidR="00D73AE5" w:rsidRPr="00FB1C71" w:rsidRDefault="00D73AE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가격 정보, 전화 번호, 홈페이지 등은 추가 버튼을 통해 여러 개의 정보를 제안을 동시에 할 수 있도록 한다.</w:t>
            </w:r>
          </w:p>
        </w:tc>
      </w:tr>
      <w:tr w:rsidR="00B4045D" w:rsidRPr="00FB1C71" w14:paraId="5D96E05B" w14:textId="77777777" w:rsidTr="007929D2">
        <w:trPr>
          <w:jc w:val="center"/>
        </w:trPr>
        <w:tc>
          <w:tcPr>
            <w:tcW w:w="1838" w:type="dxa"/>
            <w:vAlign w:val="center"/>
          </w:tcPr>
          <w:p w14:paraId="783E191B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01560F55" w14:textId="2E98A10F" w:rsidR="00B4045D" w:rsidRPr="00FB1C71" w:rsidRDefault="00D73AE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식당에 대한 가격 정보(메뉴, 금액), 영업 시간, 전화 번호, 기본 정보(위치 등), 기타 정보 등이 잘못되었을 때, 사용자는 작성한 정보를 확인할 수 있도록 이미지를 업로드하여 관리자에게 제안한다.</w:t>
            </w:r>
          </w:p>
        </w:tc>
      </w:tr>
      <w:tr w:rsidR="00B4045D" w:rsidRPr="00FB1C71" w14:paraId="1EA6A630" w14:textId="77777777" w:rsidTr="007929D2">
        <w:trPr>
          <w:jc w:val="center"/>
        </w:trPr>
        <w:tc>
          <w:tcPr>
            <w:tcW w:w="1838" w:type="dxa"/>
            <w:vAlign w:val="center"/>
          </w:tcPr>
          <w:p w14:paraId="0029F0E9" w14:textId="77777777" w:rsidR="00B4045D" w:rsidRPr="00FB1C71" w:rsidRDefault="00B4045D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Navigation</w:t>
            </w:r>
          </w:p>
        </w:tc>
        <w:tc>
          <w:tcPr>
            <w:tcW w:w="6792" w:type="dxa"/>
          </w:tcPr>
          <w:p w14:paraId="640BBE29" w14:textId="3D7067C9" w:rsidR="00B4045D" w:rsidRPr="00FB1C71" w:rsidRDefault="00EA070C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뒤로 가기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해당 식당 정보 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화면으로 </w:t>
            </w:r>
            <w:r w:rsidR="00E55B2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간다.</w:t>
            </w:r>
          </w:p>
          <w:p w14:paraId="3DD139E4" w14:textId="6BF72B53" w:rsidR="00B4045D" w:rsidRPr="00FB1C71" w:rsidRDefault="00E55B21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저장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 정보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</w:t>
            </w:r>
            <w:r w:rsidR="00B4045D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간다.</w:t>
            </w:r>
          </w:p>
        </w:tc>
      </w:tr>
    </w:tbl>
    <w:p w14:paraId="1E5B5B84" w14:textId="77777777" w:rsidR="00B4045D" w:rsidRDefault="00B4045D">
      <w:pPr>
        <w:rPr>
          <w:rFonts w:eastAsia="맑은 고딕"/>
          <w:lang w:eastAsia="ko-KR"/>
        </w:rPr>
      </w:pPr>
    </w:p>
    <w:p w14:paraId="5AB996E9" w14:textId="77777777" w:rsidR="004D4803" w:rsidRDefault="004D4803">
      <w:pPr>
        <w:rPr>
          <w:rFonts w:eastAsia="맑은 고딕"/>
          <w:lang w:eastAsia="ko-KR"/>
        </w:rPr>
      </w:pPr>
    </w:p>
    <w:p w14:paraId="3E0329D4" w14:textId="77777777" w:rsidR="004D4803" w:rsidRDefault="004D4803">
      <w:pPr>
        <w:rPr>
          <w:rFonts w:eastAsia="맑은 고딕"/>
          <w:lang w:eastAsia="ko-KR"/>
        </w:rPr>
      </w:pPr>
    </w:p>
    <w:p w14:paraId="3671DBEA" w14:textId="77777777" w:rsidR="004D4803" w:rsidRDefault="004D4803">
      <w:pPr>
        <w:rPr>
          <w:rFonts w:eastAsia="맑은 고딕"/>
          <w:lang w:eastAsia="ko-KR"/>
        </w:rPr>
      </w:pPr>
    </w:p>
    <w:p w14:paraId="47DBD43E" w14:textId="77777777" w:rsidR="004D4803" w:rsidRDefault="004D4803">
      <w:pPr>
        <w:rPr>
          <w:rFonts w:eastAsia="맑은 고딕"/>
          <w:lang w:eastAsia="ko-KR"/>
        </w:rPr>
      </w:pPr>
    </w:p>
    <w:p w14:paraId="1D9B74F8" w14:textId="77777777" w:rsidR="004D4803" w:rsidRDefault="004D4803">
      <w:pPr>
        <w:rPr>
          <w:rFonts w:eastAsia="맑은 고딕"/>
          <w:lang w:eastAsia="ko-KR"/>
        </w:rPr>
      </w:pPr>
    </w:p>
    <w:p w14:paraId="75E7CB5E" w14:textId="77777777" w:rsidR="004D4803" w:rsidRPr="00B4045D" w:rsidRDefault="004D4803">
      <w:pPr>
        <w:rPr>
          <w:rFonts w:eastAsia="맑은 고딕"/>
          <w:lang w:eastAsia="ko-KR"/>
        </w:rPr>
      </w:pPr>
    </w:p>
    <w:p w14:paraId="118962D2" w14:textId="073FAA6F" w:rsidR="004D4803" w:rsidRPr="00860A56" w:rsidRDefault="004D4803" w:rsidP="00FC5929">
      <w:pPr>
        <w:pStyle w:val="31"/>
        <w:rPr>
          <w:rFonts w:eastAsia="맑은 고딕"/>
          <w:lang w:eastAsia="ko-KR"/>
        </w:rPr>
      </w:pPr>
      <w:bookmarkStart w:id="31" w:name="_Toc182741020"/>
      <w:r w:rsidRPr="00FB1C71">
        <w:rPr>
          <w:rFonts w:hint="eastAsia"/>
          <w:lang w:eastAsia="ko-KR"/>
        </w:rPr>
        <w:lastRenderedPageBreak/>
        <w:t>(</w:t>
      </w:r>
      <w:r w:rsidR="00860A56">
        <w:rPr>
          <w:rFonts w:eastAsia="맑은 고딕" w:hint="eastAsia"/>
          <w:lang w:eastAsia="ko-KR"/>
        </w:rPr>
        <w:t>6</w:t>
      </w:r>
      <w:r w:rsidRPr="00FB1C71">
        <w:rPr>
          <w:rFonts w:hint="eastAsia"/>
          <w:lang w:eastAsia="ko-KR"/>
        </w:rPr>
        <w:t xml:space="preserve">) </w:t>
      </w:r>
      <w:r w:rsidR="00E13115">
        <w:rPr>
          <w:rFonts w:eastAsia="맑은 고딕" w:hint="eastAsia"/>
          <w:lang w:eastAsia="ko-KR"/>
        </w:rPr>
        <w:t>(</w:t>
      </w:r>
      <w:r w:rsidR="00E13115">
        <w:rPr>
          <w:rFonts w:eastAsia="맑은 고딕" w:hint="eastAsia"/>
          <w:lang w:eastAsia="ko-KR"/>
        </w:rPr>
        <w:t>관리자</w:t>
      </w:r>
      <w:r w:rsidR="00E13115">
        <w:rPr>
          <w:rFonts w:eastAsia="맑은 고딕" w:hint="eastAsia"/>
          <w:lang w:eastAsia="ko-KR"/>
        </w:rPr>
        <w:t>)</w:t>
      </w:r>
      <w:r w:rsidR="00860A56">
        <w:rPr>
          <w:rFonts w:ascii="맑은 고딕" w:eastAsia="맑은 고딕" w:hAnsi="맑은 고딕" w:cs="맑은 고딕" w:hint="eastAsia"/>
          <w:lang w:eastAsia="ko-KR"/>
        </w:rPr>
        <w:t>신고/</w:t>
      </w:r>
      <w:r w:rsidR="00E13115">
        <w:rPr>
          <w:rFonts w:ascii="맑은 고딕" w:eastAsia="맑은 고딕" w:hAnsi="맑은 고딕" w:cs="맑은 고딕" w:hint="eastAsia"/>
          <w:lang w:eastAsia="ko-KR"/>
        </w:rPr>
        <w:t>(관리자&amp;사용자)</w:t>
      </w:r>
      <w:r w:rsidR="00860A56">
        <w:rPr>
          <w:rFonts w:ascii="맑은 고딕" w:eastAsia="맑은 고딕" w:hAnsi="맑은 고딕" w:cs="맑은 고딕" w:hint="eastAsia"/>
          <w:lang w:eastAsia="ko-KR"/>
        </w:rPr>
        <w:t>마이페이지 화면</w:t>
      </w:r>
      <w:bookmarkEnd w:id="31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792"/>
      </w:tblGrid>
      <w:tr w:rsidR="004D4803" w:rsidRPr="00FB1C71" w14:paraId="577F7101" w14:textId="77777777" w:rsidTr="007929D2">
        <w:trPr>
          <w:jc w:val="center"/>
        </w:trPr>
        <w:tc>
          <w:tcPr>
            <w:tcW w:w="8630" w:type="dxa"/>
            <w:gridSpan w:val="2"/>
          </w:tcPr>
          <w:p w14:paraId="5EA0BCFF" w14:textId="1DC29F10" w:rsidR="004D4803" w:rsidRPr="00FB1C71" w:rsidRDefault="00860A56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860A56">
              <w:rPr>
                <w:rFonts w:ascii="KoPubWorld돋움체 Medium" w:eastAsia="KoPubWorld돋움체 Medium" w:hAnsi="KoPubWorld돋움체 Medium" w:cs="KoPubWorld돋움체 Medium"/>
                <w:b/>
                <w:noProof/>
              </w:rPr>
              <w:drawing>
                <wp:inline distT="0" distB="0" distL="0" distR="0" wp14:anchorId="4E5CE701" wp14:editId="496FE074">
                  <wp:extent cx="5308270" cy="4510186"/>
                  <wp:effectExtent l="0" t="0" r="6985" b="5080"/>
                  <wp:docPr id="14922268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268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792" cy="451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803" w:rsidRPr="00FB1C71" w14:paraId="0425318C" w14:textId="77777777" w:rsidTr="007929D2">
        <w:trPr>
          <w:jc w:val="center"/>
        </w:trPr>
        <w:tc>
          <w:tcPr>
            <w:tcW w:w="1838" w:type="dxa"/>
            <w:vAlign w:val="center"/>
          </w:tcPr>
          <w:p w14:paraId="4F1F228E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Purpose</w:t>
            </w:r>
          </w:p>
        </w:tc>
        <w:tc>
          <w:tcPr>
            <w:tcW w:w="6792" w:type="dxa"/>
          </w:tcPr>
          <w:p w14:paraId="3A3B2E00" w14:textId="63D8424B" w:rsidR="004D4803" w:rsidRDefault="00B5016C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신고</w:t>
            </w:r>
            <w:r w:rsidR="004E3EE3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은 </w:t>
            </w:r>
            <w:r w:rsidR="004E3EE3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관리자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가 </w:t>
            </w:r>
            <w:r w:rsidR="004E3EE3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사용자들이 신고한 식당 리뷰를 검토할 수 있다. </w:t>
            </w:r>
          </w:p>
          <w:p w14:paraId="787D90B4" w14:textId="6CA3EBAB" w:rsidR="004E3EE3" w:rsidRPr="00FB1C71" w:rsidRDefault="004E3EE3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마이 페이지 화면은 </w:t>
            </w:r>
            <w:r w:rsidR="00CF6A04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사용자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의 프로필 사진, 즐겨찾기, 리뷰 내역을 확인할 수 있다.</w:t>
            </w:r>
          </w:p>
        </w:tc>
      </w:tr>
      <w:tr w:rsidR="004D4803" w:rsidRPr="00FB1C71" w14:paraId="0E8AAE44" w14:textId="77777777" w:rsidTr="007929D2">
        <w:trPr>
          <w:jc w:val="center"/>
        </w:trPr>
        <w:tc>
          <w:tcPr>
            <w:tcW w:w="1838" w:type="dxa"/>
            <w:vAlign w:val="center"/>
          </w:tcPr>
          <w:p w14:paraId="21EA678E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Detail</w:t>
            </w:r>
          </w:p>
        </w:tc>
        <w:tc>
          <w:tcPr>
            <w:tcW w:w="6792" w:type="dxa"/>
          </w:tcPr>
          <w:p w14:paraId="47BC8482" w14:textId="77777777" w:rsidR="00295AC7" w:rsidRDefault="00295AC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신고 화면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은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신고된 리뷰 정보를 확인할 수 있고 체크 박스를 통해 리뷰를 삭제할 수 있도록 한다. </w:t>
            </w:r>
          </w:p>
          <w:p w14:paraId="1EFEB7FA" w14:textId="25E65A17" w:rsidR="00295AC7" w:rsidRDefault="00295AC7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마이 페이지 화면은 이미지 업로드, 이미지 제거 버튼을 통해 사용자의 프로필 사진을 등록 및 삭제할 수 있도록 한다. </w:t>
            </w:r>
          </w:p>
          <w:p w14:paraId="3893860F" w14:textId="586C4729" w:rsidR="004D4803" w:rsidRPr="00FB1C71" w:rsidRDefault="001C7B9A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각 </w:t>
            </w:r>
            <w:r w:rsidR="00295AC7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사용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자가 가장 최근에 작성한 리뷰와 가장 최근에 저장된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즐겨찾기를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상위 노출(1개)하고 전체보기 버튼을 누르면 모두 확인할 수 있다. </w:t>
            </w:r>
          </w:p>
        </w:tc>
      </w:tr>
      <w:tr w:rsidR="004D4803" w:rsidRPr="00FB1C71" w14:paraId="77024C65" w14:textId="77777777" w:rsidTr="007929D2">
        <w:trPr>
          <w:jc w:val="center"/>
        </w:trPr>
        <w:tc>
          <w:tcPr>
            <w:tcW w:w="1838" w:type="dxa"/>
            <w:vAlign w:val="center"/>
          </w:tcPr>
          <w:p w14:paraId="794C1EBF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User interaction</w:t>
            </w:r>
          </w:p>
        </w:tc>
        <w:tc>
          <w:tcPr>
            <w:tcW w:w="6792" w:type="dxa"/>
          </w:tcPr>
          <w:p w14:paraId="7844807E" w14:textId="308193E3" w:rsidR="004D4803" w:rsidRPr="00FB1C71" w:rsidRDefault="00E13115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사용자는 </w:t>
            </w:r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이미지 업로드, 이미지 제거 버튼을 통해 사용자의 프로필 사진을 등록 및 삭제할 수 있다. 사용자는 가장 최근에 작성한 리뷰와 가장 최근에 저장된 </w:t>
            </w:r>
            <w:proofErr w:type="spellStart"/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즐겨찾기를</w:t>
            </w:r>
            <w:proofErr w:type="spellEnd"/>
            <w:r w:rsidR="00A829A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볼 수 있고 전체보기 버튼을 누르면 모두 확인할 수 있다.</w:t>
            </w:r>
          </w:p>
        </w:tc>
      </w:tr>
      <w:tr w:rsidR="004D4803" w:rsidRPr="00FB1C71" w14:paraId="7357E3B5" w14:textId="77777777" w:rsidTr="007929D2">
        <w:trPr>
          <w:jc w:val="center"/>
        </w:trPr>
        <w:tc>
          <w:tcPr>
            <w:tcW w:w="1838" w:type="dxa"/>
            <w:vAlign w:val="center"/>
          </w:tcPr>
          <w:p w14:paraId="2E39AAD0" w14:textId="77777777" w:rsidR="004D4803" w:rsidRPr="00FB1C71" w:rsidRDefault="004D4803" w:rsidP="007929D2">
            <w:pPr>
              <w:jc w:val="center"/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lastRenderedPageBreak/>
              <w:t>Navigation</w:t>
            </w:r>
          </w:p>
        </w:tc>
        <w:tc>
          <w:tcPr>
            <w:tcW w:w="6792" w:type="dxa"/>
          </w:tcPr>
          <w:p w14:paraId="755ACB98" w14:textId="175E9CE2" w:rsidR="004D4803" w:rsidRPr="00FB1C71" w:rsidRDefault="000A66AB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신고 화면에서 뒤로 가기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 w:rsidR="005D3CE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해당 식당 정보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</w:t>
            </w:r>
            <w:r w:rsidR="005D3CE6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돌아간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다.</w:t>
            </w:r>
          </w:p>
          <w:p w14:paraId="374184D9" w14:textId="5ACEC843" w:rsidR="004D4803" w:rsidRPr="00FB1C71" w:rsidRDefault="005D3CE6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마이 페이지 화면에서 뒤로 가기 버튼을 누르면 메인 화면으로 돌아간다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.</w:t>
            </w:r>
          </w:p>
          <w:p w14:paraId="0A737AF2" w14:textId="77777777" w:rsidR="004D4803" w:rsidRDefault="00320E20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(리뷰)전체보기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버튼을 누르면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>고유 ID가 부여된 전체 목록</w:t>
            </w:r>
            <w:r w:rsidR="004D4803" w:rsidRPr="00FB1C71"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 화면으로 넘어간다.</w:t>
            </w:r>
          </w:p>
          <w:p w14:paraId="679251C5" w14:textId="58F98C57" w:rsidR="00320E20" w:rsidRPr="00FB1C71" w:rsidRDefault="00320E20" w:rsidP="007929D2">
            <w:pPr>
              <w:rPr>
                <w:rFonts w:ascii="KoPubWorld돋움체 Medium" w:eastAsia="KoPubWorld돋움체 Medium" w:hAnsi="KoPubWorld돋움체 Medium" w:cs="KoPubWorld돋움체 Medium"/>
                <w:lang w:eastAsia="ko-KR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lang w:eastAsia="ko-KR"/>
              </w:rPr>
              <w:t xml:space="preserve">(즐겨찾기)전체보기 버튼을 누르면 고유 ID가 부여된 전체 목록 화면으로 넘어간다. </w:t>
            </w:r>
          </w:p>
        </w:tc>
      </w:tr>
    </w:tbl>
    <w:p w14:paraId="46ECD01F" w14:textId="77777777" w:rsidR="00E95CAB" w:rsidRDefault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208A2E7B" w14:textId="094C1219" w:rsidR="00064968" w:rsidRDefault="009F311A" w:rsidP="00F779FF">
      <w:pPr>
        <w:pStyle w:val="21"/>
        <w:rPr>
          <w:rFonts w:eastAsia="맑은 고딕"/>
          <w:lang w:eastAsia="ko-KR"/>
        </w:rPr>
      </w:pPr>
      <w:bookmarkStart w:id="32" w:name="_Toc182741021"/>
      <w:r>
        <w:rPr>
          <w:rFonts w:hint="eastAsia"/>
          <w:lang w:eastAsia="ko-KR"/>
        </w:rPr>
        <w:t>3</w:t>
      </w:r>
      <w:r w:rsidRPr="0053382D">
        <w:rPr>
          <w:lang w:eastAsia="ko-KR"/>
        </w:rPr>
        <w:t>.</w:t>
      </w:r>
      <w:r w:rsidR="00C07B99">
        <w:rPr>
          <w:rFonts w:eastAsia="맑은 고딕" w:hint="eastAsia"/>
          <w:lang w:eastAsia="ko-KR"/>
        </w:rPr>
        <w:t>3</w:t>
      </w:r>
      <w:r w:rsidRPr="0053382D">
        <w:rPr>
          <w:lang w:eastAsia="ko-KR"/>
        </w:rPr>
        <w:t xml:space="preserve"> Component Library</w:t>
      </w:r>
      <w:bookmarkEnd w:id="32"/>
    </w:p>
    <w:p w14:paraId="57E5AD21" w14:textId="77777777" w:rsidR="00A07725" w:rsidRPr="00A07725" w:rsidRDefault="00A07725" w:rsidP="00A07725">
      <w:pPr>
        <w:rPr>
          <w:rFonts w:eastAsia="맑은 고딕"/>
          <w:lang w:eastAsia="ko-KR"/>
        </w:rPr>
      </w:pPr>
    </w:p>
    <w:p w14:paraId="214E3A28" w14:textId="10CB9504" w:rsidR="00064968" w:rsidRDefault="006B3CDE" w:rsidP="006B3CDE">
      <w:pPr>
        <w:pStyle w:val="31"/>
        <w:rPr>
          <w:rFonts w:eastAsia="맑은 고딕"/>
          <w:lang w:eastAsia="ko-KR"/>
        </w:rPr>
      </w:pPr>
      <w:bookmarkStart w:id="33" w:name="_Toc182741022"/>
      <w:r>
        <w:rPr>
          <w:rFonts w:eastAsia="맑은 고딕" w:hint="eastAsia"/>
          <w:lang w:eastAsia="ko-KR"/>
        </w:rPr>
        <w:t>3.3.1 Button Design</w:t>
      </w:r>
      <w:bookmarkEnd w:id="33"/>
    </w:p>
    <w:p w14:paraId="136D6F5F" w14:textId="77777777" w:rsidR="006B3CDE" w:rsidRPr="006B3CDE" w:rsidRDefault="006B3CDE" w:rsidP="006B3CDE">
      <w:pPr>
        <w:rPr>
          <w:rFonts w:eastAsia="맑은 고딕"/>
          <w:lang w:eastAsia="ko-KR"/>
        </w:rPr>
      </w:pPr>
    </w:p>
    <w:p w14:paraId="00EA46B0" w14:textId="205FD586" w:rsidR="006B3CDE" w:rsidRPr="006B3CDE" w:rsidRDefault="006B3CDE" w:rsidP="006B3CDE">
      <w:pPr>
        <w:numPr>
          <w:ilvl w:val="0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스타일 </w:t>
      </w:r>
    </w:p>
    <w:p w14:paraId="36A68FA7" w14:textId="77777777" w:rsidR="006B3CDE" w:rsidRPr="006B3CDE" w:rsidRDefault="006B3CDE" w:rsidP="006B3CDE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default: 평면 스타일</w:t>
      </w:r>
    </w:p>
    <w:p w14:paraId="2EE1B89C" w14:textId="77777777" w:rsidR="006B3CDE" w:rsidRPr="006B3CDE" w:rsidRDefault="006B3CDE" w:rsidP="006B3CDE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특이 케이스: 입체(그림자 효과) </w:t>
      </w:r>
    </w:p>
    <w:p w14:paraId="24740DCB" w14:textId="6A45A68F" w:rsidR="006B3CDE" w:rsidRPr="006B3CDE" w:rsidRDefault="006B3CDE" w:rsidP="006B3CDE">
      <w:pPr>
        <w:numPr>
          <w:ilvl w:val="2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출입구별 필터: 지도와의 구분을 위해 효과 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적용</w:t>
      </w:r>
    </w:p>
    <w:p w14:paraId="1341E56A" w14:textId="77777777" w:rsidR="006B3CDE" w:rsidRPr="006B3CDE" w:rsidRDefault="006B3CDE" w:rsidP="006B3CDE">
      <w:pPr>
        <w:numPr>
          <w:ilvl w:val="0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스타일 유형 </w:t>
      </w:r>
    </w:p>
    <w:p w14:paraId="51193362" w14:textId="1A2EC529" w:rsidR="006B3CDE" w:rsidRP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아이콘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왼쪽을 가리키는 화살표 아이콘, 지도 아이콘, 북마크 아이콘 등</w:t>
      </w:r>
    </w:p>
    <w:p w14:paraId="6148D52D" w14:textId="3CC8406F" w:rsidR="006B3CDE" w:rsidRP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Rounded Corners (시각적으로 부드럽고 현대적인 느낌을 주기 위해 코너를 둥글게 처리)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수정 제안</w:t>
      </w:r>
    </w:p>
    <w:p w14:paraId="6CD090FE" w14:textId="11CA0BB5" w:rsidR="006B3CDE" w:rsidRP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텍스트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회원가입, 중복 확인, 저장, 목록보기 등</w:t>
      </w:r>
    </w:p>
    <w:p w14:paraId="6B92D4B0" w14:textId="2E1DCDEC" w:rsidR="006B3CDE" w:rsidRDefault="006B3CDE" w:rsidP="003A23E5">
      <w:pPr>
        <w:numPr>
          <w:ilvl w:val="1"/>
          <w:numId w:val="17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이미지 </w:t>
      </w:r>
      <w:r w:rsidR="003A23E5" w:rsidRPr="003A23E5">
        <w:rPr>
          <w:rFonts w:ascii="KoPubWorld돋움체 Medium" w:eastAsia="KoPubWorld돋움체 Medium" w:hAnsi="KoPubWorld돋움체 Medium" w:cs="KoPubWorld돋움체 Medium"/>
          <w:lang w:eastAsia="ko-KR"/>
        </w:rPr>
        <w:sym w:font="Wingdings" w:char="F0E0"/>
      </w:r>
      <w:r w:rsidR="003A23E5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6B3CDE">
        <w:rPr>
          <w:rFonts w:ascii="KoPubWorld돋움체 Medium" w:eastAsia="KoPubWorld돋움체 Medium" w:hAnsi="KoPubWorld돋움체 Medium" w:cs="KoPubWorld돋움체 Medium"/>
          <w:lang w:eastAsia="ko-KR"/>
        </w:rPr>
        <w:t>리뷰용 사진 추가</w:t>
      </w:r>
    </w:p>
    <w:p w14:paraId="1FD16744" w14:textId="77777777" w:rsidR="00D82C46" w:rsidRDefault="00D82C46" w:rsidP="00D82C4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4904431A" w14:textId="77777777" w:rsidR="00D82C46" w:rsidRPr="006B3CDE" w:rsidRDefault="00D82C46" w:rsidP="00D82C4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31E4F337" w14:textId="76805E6C" w:rsidR="00E95CAB" w:rsidRDefault="005B553F" w:rsidP="005B553F">
      <w:pPr>
        <w:pStyle w:val="31"/>
        <w:rPr>
          <w:rFonts w:eastAsia="맑은 고딕"/>
          <w:lang w:eastAsia="ko-KR"/>
        </w:rPr>
      </w:pPr>
      <w:bookmarkStart w:id="34" w:name="_Toc182741023"/>
      <w:r>
        <w:rPr>
          <w:rFonts w:eastAsia="맑은 고딕" w:hint="eastAsia"/>
          <w:lang w:eastAsia="ko-KR"/>
        </w:rPr>
        <w:lastRenderedPageBreak/>
        <w:t>3.3.2 Link and Navigation</w:t>
      </w:r>
      <w:bookmarkEnd w:id="34"/>
    </w:p>
    <w:p w14:paraId="3A9F89EB" w14:textId="77777777" w:rsidR="005B553F" w:rsidRPr="005B553F" w:rsidRDefault="005B553F" w:rsidP="005B553F">
      <w:pPr>
        <w:rPr>
          <w:rFonts w:eastAsia="맑은 고딕"/>
          <w:lang w:eastAsia="ko-KR"/>
        </w:rPr>
      </w:pPr>
    </w:p>
    <w:p w14:paraId="3916F3E3" w14:textId="77777777" w:rsidR="005B553F" w:rsidRPr="005B553F" w:rsidRDefault="005B553F" w:rsidP="005B553F">
      <w:pPr>
        <w:numPr>
          <w:ilvl w:val="0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 xml:space="preserve">Back Button </w:t>
      </w:r>
    </w:p>
    <w:p w14:paraId="40972082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위치: 화면의 상단 왼쪽, 헤더 영역에 고정.</w:t>
      </w:r>
    </w:p>
    <w:p w14:paraId="00C6FB4A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아이콘 스타일: 왼쪽을 가리키는 화살표 아이콘.</w:t>
      </w:r>
    </w:p>
    <w:p w14:paraId="6CA2F41C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동작: 클릭 시 이전 페이지로 이동.</w:t>
      </w:r>
    </w:p>
    <w:p w14:paraId="427BD926" w14:textId="77777777" w:rsidR="005B553F" w:rsidRPr="005B553F" w:rsidRDefault="005B553F" w:rsidP="005B553F">
      <w:pPr>
        <w:numPr>
          <w:ilvl w:val="0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 xml:space="preserve">Map Button </w:t>
      </w:r>
    </w:p>
    <w:p w14:paraId="2446594E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위치: 화면의 상단 왼쪽, 헤더 영역에 고정.</w:t>
      </w:r>
    </w:p>
    <w:p w14:paraId="39DCB84A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아이콘 스타일: 지도 아이콘</w:t>
      </w:r>
    </w:p>
    <w:p w14:paraId="6396B623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동작: 클릭 시 식당 목록 화면에서 메인 지도 화면으로 이동</w:t>
      </w:r>
    </w:p>
    <w:p w14:paraId="27D652F4" w14:textId="77777777" w:rsidR="005B553F" w:rsidRPr="005B553F" w:rsidRDefault="005B553F" w:rsidP="005B553F">
      <w:pPr>
        <w:numPr>
          <w:ilvl w:val="0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 xml:space="preserve">페이지 종료 버튼 </w:t>
      </w:r>
    </w:p>
    <w:p w14:paraId="6439263E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위치: 화면의 상단 오른쪽, 헤더 영역에 고정.</w:t>
      </w:r>
    </w:p>
    <w:p w14:paraId="7F7CFCEC" w14:textId="77777777" w:rsidR="005B553F" w:rsidRPr="005B553F" w:rsidRDefault="005B553F" w:rsidP="005B553F">
      <w:pPr>
        <w:numPr>
          <w:ilvl w:val="1"/>
          <w:numId w:val="18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5B553F">
        <w:rPr>
          <w:rFonts w:ascii="KoPubWorld돋움체 Medium" w:eastAsia="KoPubWorld돋움체 Medium" w:hAnsi="KoPubWorld돋움체 Medium" w:cs="KoPubWorld돋움체 Medium"/>
          <w:lang w:eastAsia="ko-KR"/>
        </w:rPr>
        <w:t>아이콘 스타일: 폰트</w:t>
      </w:r>
    </w:p>
    <w:p w14:paraId="12D70212" w14:textId="32FE2CC8" w:rsidR="00E95CAB" w:rsidRDefault="00BA13F3" w:rsidP="00BA13F3">
      <w:pPr>
        <w:pStyle w:val="31"/>
        <w:rPr>
          <w:rFonts w:eastAsia="맑은 고딕"/>
          <w:lang w:eastAsia="ko-KR"/>
        </w:rPr>
      </w:pPr>
      <w:bookmarkStart w:id="35" w:name="_Toc182741024"/>
      <w:r>
        <w:rPr>
          <w:rFonts w:eastAsia="맑은 고딕" w:hint="eastAsia"/>
          <w:lang w:eastAsia="ko-KR"/>
        </w:rPr>
        <w:t>3.3.3 Form Design</w:t>
      </w:r>
      <w:bookmarkEnd w:id="35"/>
    </w:p>
    <w:p w14:paraId="0686648D" w14:textId="77777777" w:rsidR="00BA13F3" w:rsidRPr="00BA13F3" w:rsidRDefault="00BA13F3" w:rsidP="00BA13F3">
      <w:pPr>
        <w:rPr>
          <w:rFonts w:eastAsia="맑은 고딕"/>
          <w:lang w:eastAsia="ko-KR"/>
        </w:rPr>
      </w:pPr>
    </w:p>
    <w:p w14:paraId="07513097" w14:textId="77777777" w:rsidR="00BA13F3" w:rsidRPr="00BA13F3" w:rsidRDefault="00BA13F3" w:rsidP="00BA13F3">
      <w:pPr>
        <w:numPr>
          <w:ilvl w:val="0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입력 필드 (Input Field) </w:t>
      </w:r>
    </w:p>
    <w:p w14:paraId="50C1D6EA" w14:textId="77777777" w:rsidR="00BA13F3" w:rsidRPr="00BA13F3" w:rsidRDefault="00BA13F3" w:rsidP="00BA13F3">
      <w:pPr>
        <w:numPr>
          <w:ilvl w:val="1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레이블: 입력 필드 위나 왼쪽에 배치, 입력의 목적을 명확히 설명.</w:t>
      </w:r>
    </w:p>
    <w:p w14:paraId="375EA27B" w14:textId="77777777" w:rsidR="00BA13F3" w:rsidRPr="00BA13F3" w:rsidRDefault="00BA13F3" w:rsidP="00BA13F3">
      <w:pPr>
        <w:numPr>
          <w:ilvl w:val="1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proofErr w:type="spellStart"/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플레이스홀더</w:t>
      </w:r>
      <w:proofErr w:type="spellEnd"/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: 짧은 예시나 힌트를 제공.</w:t>
      </w:r>
    </w:p>
    <w:p w14:paraId="448C097F" w14:textId="77777777" w:rsidR="00BA13F3" w:rsidRPr="00BA13F3" w:rsidRDefault="00BA13F3" w:rsidP="00BA13F3">
      <w:pPr>
        <w:numPr>
          <w:ilvl w:val="1"/>
          <w:numId w:val="19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BA13F3">
        <w:rPr>
          <w:rFonts w:ascii="KoPubWorld돋움체 Medium" w:eastAsia="KoPubWorld돋움체 Medium" w:hAnsi="KoPubWorld돋움체 Medium" w:cs="KoPubWorld돋움체 Medium"/>
          <w:lang w:eastAsia="ko-KR"/>
        </w:rPr>
        <w:t>포커스 상태: 사용자가 선택했음을 시각적으로 표시 (예: 더 진한 색으로 테두리 강조)</w:t>
      </w:r>
    </w:p>
    <w:p w14:paraId="3E3C4951" w14:textId="77777777" w:rsidR="00E95CAB" w:rsidRPr="00BA13F3" w:rsidRDefault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520452B8" w14:textId="77777777" w:rsidR="00064968" w:rsidRPr="0053382D" w:rsidRDefault="00064968">
      <w:pPr>
        <w:rPr>
          <w:rFonts w:ascii="KoPubWorld돋움체 Medium" w:eastAsia="KoPubWorld돋움체 Medium" w:hAnsi="KoPubWorld돋움체 Medium" w:cs="KoPubWorld돋움체 Medium"/>
          <w:lang w:eastAsia="ko-KR"/>
        </w:rPr>
      </w:pPr>
    </w:p>
    <w:p w14:paraId="0D089C58" w14:textId="3E097136" w:rsidR="00F84C7B" w:rsidRDefault="00A07725" w:rsidP="00F779FF">
      <w:pPr>
        <w:pStyle w:val="1"/>
        <w:rPr>
          <w:lang w:eastAsia="ko-KR"/>
        </w:rPr>
      </w:pPr>
      <w:bookmarkStart w:id="36" w:name="_Toc182741025"/>
      <w:r>
        <w:rPr>
          <w:rFonts w:eastAsia="맑은 고딕" w:hint="eastAsia"/>
          <w:lang w:eastAsia="ko-KR"/>
        </w:rPr>
        <w:lastRenderedPageBreak/>
        <w:t>5</w:t>
      </w:r>
      <w:r w:rsidR="0007751D" w:rsidRPr="0053382D">
        <w:rPr>
          <w:lang w:eastAsia="ko-KR"/>
        </w:rPr>
        <w:t>. Error Messages &amp; Alerts</w:t>
      </w:r>
      <w:bookmarkEnd w:id="36"/>
    </w:p>
    <w:p w14:paraId="37270C23" w14:textId="77777777" w:rsidR="00BA13F3" w:rsidRDefault="00E95CAB" w:rsidP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&gt; 오류 상태 스크린샷 첨부해서 해당 오류에 대한 정보를 구체화</w:t>
      </w:r>
    </w:p>
    <w:p w14:paraId="6AE1A981" w14:textId="658A4534" w:rsidR="00E95CAB" w:rsidRPr="00E95CAB" w:rsidRDefault="00BA13F3" w:rsidP="00E95CAB">
      <w:pPr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※ </w:t>
      </w:r>
      <w:r w:rsidR="00E95CAB">
        <w:rPr>
          <w:rFonts w:ascii="KoPubWorld돋움체 Medium" w:eastAsia="KoPubWorld돋움체 Medium" w:hAnsi="KoPubWorld돋움체 Medium" w:cs="KoPubWorld돋움체 Medium" w:hint="eastAsia"/>
          <w:lang w:eastAsia="ko-KR"/>
        </w:rPr>
        <w:t>추후에 개발하면서 오류 발생 시 작성</w:t>
      </w:r>
      <w:r>
        <w:rPr>
          <w:rFonts w:ascii="KoPubWorld돋움체 Medium" w:eastAsia="KoPubWorld돋움체 Medium" w:hAnsi="KoPubWorld돋움체 Medium" w:cs="KoPubWorld돋움체 Medium" w:hint="eastAsia"/>
          <w:lang w:eastAsia="ko-KR"/>
        </w:rPr>
        <w:t>?</w:t>
      </w:r>
    </w:p>
    <w:p w14:paraId="495BF519" w14:textId="0956CBB0" w:rsidR="00F84C7B" w:rsidRDefault="00A07725" w:rsidP="00F779FF">
      <w:pPr>
        <w:pStyle w:val="1"/>
        <w:rPr>
          <w:rFonts w:eastAsia="맑은 고딕"/>
          <w:lang w:eastAsia="ko-KR"/>
        </w:rPr>
      </w:pPr>
      <w:bookmarkStart w:id="37" w:name="_Toc182741026"/>
      <w:r>
        <w:rPr>
          <w:rFonts w:eastAsia="맑은 고딕" w:hint="eastAsia"/>
          <w:lang w:eastAsia="ko-KR"/>
        </w:rPr>
        <w:t>6</w:t>
      </w:r>
      <w:r w:rsidR="0007751D" w:rsidRPr="0053382D">
        <w:rPr>
          <w:lang w:eastAsia="ko-KR"/>
        </w:rPr>
        <w:t xml:space="preserve">. </w:t>
      </w:r>
      <w:r w:rsidR="00E95CAB">
        <w:rPr>
          <w:rFonts w:hint="eastAsia"/>
          <w:lang w:eastAsia="ko-KR"/>
        </w:rPr>
        <w:t>Reference</w:t>
      </w:r>
      <w:bookmarkEnd w:id="37"/>
    </w:p>
    <w:p w14:paraId="6165D3D9" w14:textId="77777777" w:rsidR="00986D76" w:rsidRPr="00986D76" w:rsidRDefault="00986D76" w:rsidP="00986D76">
      <w:pPr>
        <w:rPr>
          <w:rFonts w:eastAsia="맑은 고딕"/>
          <w:lang w:eastAsia="ko-KR"/>
        </w:rPr>
      </w:pPr>
    </w:p>
    <w:p w14:paraId="6A773C7A" w14:textId="77777777" w:rsidR="00986D76" w:rsidRPr="00986D76" w:rsidRDefault="00986D76" w:rsidP="00986D7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1. </w:t>
      </w:r>
      <w:proofErr w:type="spellStart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카카오맵</w:t>
      </w:r>
      <w:proofErr w:type="spellEnd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- 정보 수정 제안</w:t>
      </w:r>
    </w:p>
    <w:p w14:paraId="60817C5A" w14:textId="194C8651" w:rsidR="00986D76" w:rsidRPr="00986D76" w:rsidRDefault="00986D76" w:rsidP="00712E06">
      <w:pPr>
        <w:numPr>
          <w:ilvl w:val="0"/>
          <w:numId w:val="20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출처: </w:t>
      </w:r>
      <w:proofErr w:type="spellStart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카카오맵</w:t>
      </w:r>
      <w:proofErr w:type="spellEnd"/>
      <w:r w:rsidR="00712E06">
        <w:rPr>
          <w:rFonts w:ascii="KoPubWorld돋움체 Medium" w:eastAsia="KoPubWorld돋움체 Medium" w:hAnsi="KoPubWorld돋움체 Medium" w:cs="KoPubWorld돋움체 Medium" w:hint="eastAsia"/>
          <w:lang w:eastAsia="ko-KR"/>
        </w:rPr>
        <w:t>,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https://map.kakao.com/</w:t>
      </w:r>
    </w:p>
    <w:p w14:paraId="0A62DC7D" w14:textId="77777777" w:rsidR="00712E06" w:rsidRDefault="00986D76" w:rsidP="00712E06">
      <w:pPr>
        <w:numPr>
          <w:ilvl w:val="0"/>
          <w:numId w:val="20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proofErr w:type="spellStart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카카오맵의</w:t>
      </w:r>
      <w:proofErr w:type="spellEnd"/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 xml:space="preserve"> 정보 수정 제안 기능은 사용자로부터 정보를 효율적으로 수집하는 UX의 좋은 사례로, 애플리케이션에서 사용자 리뷰와 장소 정보 업데이트 프로세스를 설계할 때</w:t>
      </w:r>
      <w:r w:rsidR="00712E06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참고하였습니다.</w:t>
      </w:r>
    </w:p>
    <w:p w14:paraId="55F03D68" w14:textId="58D6AF3A" w:rsidR="00712E06" w:rsidRDefault="00986D76" w:rsidP="00712E06">
      <w:pPr>
        <w:numPr>
          <w:ilvl w:val="0"/>
          <w:numId w:val="20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수정 제안 화면의 입력 필드 구성 및 정보 제출 과정에서, 간결한 인터페이스와 단계별 안내를 적용하였습니다.</w:t>
      </w:r>
    </w:p>
    <w:p w14:paraId="05B0280B" w14:textId="0E503232" w:rsidR="00712E06" w:rsidRPr="00986D76" w:rsidRDefault="00712E06" w:rsidP="00A7707F">
      <w:pPr>
        <w:spacing w:line="240" w:lineRule="auto"/>
        <w:ind w:left="720"/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  <w:lang w:eastAsia="ko-KR"/>
        </w:rPr>
        <w:drawing>
          <wp:inline distT="0" distB="0" distL="0" distR="0" wp14:anchorId="74466455" wp14:editId="4B840877">
            <wp:extent cx="2074460" cy="3844559"/>
            <wp:effectExtent l="0" t="0" r="2540" b="3810"/>
            <wp:docPr id="1733642892" name="그림 2" descr="텍스트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42892" name="그림 2" descr="텍스트, 스크린샷, 음식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899" cy="386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noProof/>
          <w:lang w:eastAsia="ko-KR"/>
        </w:rPr>
        <w:drawing>
          <wp:inline distT="0" distB="0" distL="0" distR="0" wp14:anchorId="3BAFAB7C" wp14:editId="547832D7">
            <wp:extent cx="2006221" cy="3718092"/>
            <wp:effectExtent l="0" t="0" r="0" b="0"/>
            <wp:docPr id="96157752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77522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4829" cy="37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34A" w14:textId="77777777" w:rsidR="00986D76" w:rsidRPr="00986D76" w:rsidRDefault="00986D76" w:rsidP="00986D76">
      <w:p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lastRenderedPageBreak/>
        <w:t>2. 네이버 지도 - 리뷰 작성 화면</w:t>
      </w:r>
    </w:p>
    <w:p w14:paraId="7A7AA196" w14:textId="260CDC0C" w:rsidR="00986D76" w:rsidRPr="00986D76" w:rsidRDefault="00986D76" w:rsidP="002C5F52">
      <w:pPr>
        <w:numPr>
          <w:ilvl w:val="0"/>
          <w:numId w:val="21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출처:</w:t>
      </w:r>
      <w:r w:rsidR="002C5F52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 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네이버 지</w:t>
      </w:r>
      <w:r w:rsidR="002C5F52">
        <w:rPr>
          <w:rFonts w:ascii="KoPubWorld돋움체 Medium" w:eastAsia="KoPubWorld돋움체 Medium" w:hAnsi="KoPubWorld돋움체 Medium" w:cs="KoPubWorld돋움체 Medium" w:hint="eastAsia"/>
          <w:lang w:eastAsia="ko-KR"/>
        </w:rPr>
        <w:t xml:space="preserve">도, </w:t>
      </w: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https://map.naver.com/</w:t>
      </w:r>
    </w:p>
    <w:p w14:paraId="4D95F632" w14:textId="38CA4099" w:rsidR="00986D76" w:rsidRPr="00986D76" w:rsidRDefault="00986D76" w:rsidP="00986D76">
      <w:pPr>
        <w:numPr>
          <w:ilvl w:val="0"/>
          <w:numId w:val="21"/>
        </w:numPr>
        <w:spacing w:line="240" w:lineRule="auto"/>
        <w:rPr>
          <w:rFonts w:ascii="KoPubWorld돋움체 Medium" w:eastAsia="KoPubWorld돋움체 Medium" w:hAnsi="KoPubWorld돋움체 Medium" w:cs="KoPubWorld돋움체 Medium"/>
          <w:lang w:eastAsia="ko-KR"/>
        </w:rPr>
      </w:pPr>
      <w:r w:rsidRPr="00986D76">
        <w:rPr>
          <w:rFonts w:ascii="KoPubWorld돋움체 Medium" w:eastAsia="KoPubWorld돋움체 Medium" w:hAnsi="KoPubWorld돋움체 Medium" w:cs="KoPubWorld돋움체 Medium"/>
          <w:lang w:eastAsia="ko-KR"/>
        </w:rPr>
        <w:t>네이버 지도의 리뷰 작성 화면은 간단하면서도 사용자가 원하는 정보를 효율적으로 입력할 수 있도록 설계되어, 리뷰 작성 및 평점 시스템 UI를 설계할 때 참고하였습니다.</w:t>
      </w:r>
    </w:p>
    <w:p w14:paraId="67D6A41C" w14:textId="29EDDAB2" w:rsidR="00F84C7B" w:rsidRPr="00986D76" w:rsidRDefault="005B7F9A" w:rsidP="005B7F9A">
      <w:pPr>
        <w:jc w:val="center"/>
        <w:rPr>
          <w:rFonts w:ascii="KoPubWorld돋움체 Medium" w:eastAsia="KoPubWorld돋움체 Medium" w:hAnsi="KoPubWorld돋움체 Medium" w:cs="KoPubWorld돋움체 Medium"/>
          <w:lang w:eastAsia="ko-KR"/>
        </w:rPr>
      </w:pPr>
      <w:r>
        <w:rPr>
          <w:rFonts w:ascii="KoPubWorld돋움체 Medium" w:eastAsia="KoPubWorld돋움체 Medium" w:hAnsi="KoPubWorld돋움체 Medium" w:cs="KoPubWorld돋움체 Medium"/>
          <w:noProof/>
          <w:lang w:eastAsia="ko-KR"/>
        </w:rPr>
        <w:drawing>
          <wp:inline distT="0" distB="0" distL="0" distR="0" wp14:anchorId="13B253EC" wp14:editId="06B72FC1">
            <wp:extent cx="2269196" cy="4906370"/>
            <wp:effectExtent l="0" t="0" r="0" b="8890"/>
            <wp:docPr id="1624789995" name="그림 3" descr="텍스트, 스크린샷, 웹 페이지, 식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9995" name="그림 3" descr="텍스트, 스크린샷, 웹 페이지, 식사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492" cy="49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/>
          <w:noProof/>
          <w:lang w:eastAsia="ko-KR"/>
        </w:rPr>
        <w:drawing>
          <wp:inline distT="0" distB="0" distL="0" distR="0" wp14:anchorId="24EBA5B3" wp14:editId="1EC97CD8">
            <wp:extent cx="2429302" cy="4811823"/>
            <wp:effectExtent l="0" t="0" r="9525" b="8255"/>
            <wp:docPr id="491657812" name="그림 4" descr="텍스트, 스크린샷, 운영 체제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57812" name="그림 4" descr="텍스트, 스크린샷, 운영 체제, 컴퓨터 아이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948" cy="48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7B" w:rsidRPr="00986D76" w:rsidSect="00034616">
      <w:foot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9D816" w14:textId="77777777" w:rsidR="0012601D" w:rsidRDefault="0012601D" w:rsidP="008C1492">
      <w:pPr>
        <w:spacing w:after="0" w:line="240" w:lineRule="auto"/>
      </w:pPr>
      <w:r>
        <w:separator/>
      </w:r>
    </w:p>
  </w:endnote>
  <w:endnote w:type="continuationSeparator" w:id="0">
    <w:p w14:paraId="200CBDB8" w14:textId="77777777" w:rsidR="0012601D" w:rsidRDefault="0012601D" w:rsidP="008C1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1550757"/>
      <w:docPartObj>
        <w:docPartGallery w:val="Page Numbers (Bottom of Page)"/>
        <w:docPartUnique/>
      </w:docPartObj>
    </w:sdtPr>
    <w:sdtContent>
      <w:p w14:paraId="0BA1BA62" w14:textId="1678DA8A" w:rsidR="00C04C8B" w:rsidRDefault="00C04C8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 w:eastAsia="ko-KR"/>
          </w:rPr>
          <w:t>2</w:t>
        </w:r>
        <w:r>
          <w:fldChar w:fldCharType="end"/>
        </w:r>
      </w:p>
    </w:sdtContent>
  </w:sdt>
  <w:p w14:paraId="6CF22CD5" w14:textId="77777777" w:rsidR="00C04C8B" w:rsidRDefault="00C04C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6DC065" w14:textId="77777777" w:rsidR="0012601D" w:rsidRDefault="0012601D" w:rsidP="008C1492">
      <w:pPr>
        <w:spacing w:after="0" w:line="240" w:lineRule="auto"/>
      </w:pPr>
      <w:r>
        <w:separator/>
      </w:r>
    </w:p>
  </w:footnote>
  <w:footnote w:type="continuationSeparator" w:id="0">
    <w:p w14:paraId="517EDB97" w14:textId="77777777" w:rsidR="0012601D" w:rsidRDefault="0012601D" w:rsidP="008C1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E812E2C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4742F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A02B7"/>
    <w:multiLevelType w:val="hybridMultilevel"/>
    <w:tmpl w:val="0A606180"/>
    <w:lvl w:ilvl="0" w:tplc="94B4410E">
      <w:start w:val="3"/>
      <w:numFmt w:val="bullet"/>
      <w:lvlText w:val="-"/>
      <w:lvlJc w:val="left"/>
      <w:pPr>
        <w:ind w:left="80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8F57CE1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47C33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F31F69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7F5520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DA4CEC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C57E73"/>
    <w:multiLevelType w:val="multilevel"/>
    <w:tmpl w:val="9020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8306A4"/>
    <w:multiLevelType w:val="multilevel"/>
    <w:tmpl w:val="E40065FE"/>
    <w:lvl w:ilvl="0">
      <w:start w:val="1"/>
      <w:numFmt w:val="decimal"/>
      <w:lvlText w:val="%1"/>
      <w:lvlJc w:val="left"/>
      <w:pPr>
        <w:ind w:left="390" w:hanging="390"/>
      </w:pPr>
      <w:rPr>
        <w:rFonts w:eastAsiaTheme="majorEastAsia" w:hint="eastAsia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eastAsiaTheme="majorEastAsia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ajorEastAsia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ajorEastAsia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ajorEastAsia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hint="eastAsia"/>
      </w:rPr>
    </w:lvl>
  </w:abstractNum>
  <w:abstractNum w:abstractNumId="19" w15:restartNumberingAfterBreak="0">
    <w:nsid w:val="5BB57FBC"/>
    <w:multiLevelType w:val="multilevel"/>
    <w:tmpl w:val="F99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DB779B"/>
    <w:multiLevelType w:val="multilevel"/>
    <w:tmpl w:val="ACE8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143594">
    <w:abstractNumId w:val="8"/>
  </w:num>
  <w:num w:numId="2" w16cid:durableId="730033066">
    <w:abstractNumId w:val="6"/>
  </w:num>
  <w:num w:numId="3" w16cid:durableId="2094744548">
    <w:abstractNumId w:val="5"/>
  </w:num>
  <w:num w:numId="4" w16cid:durableId="100146225">
    <w:abstractNumId w:val="4"/>
  </w:num>
  <w:num w:numId="5" w16cid:durableId="367067237">
    <w:abstractNumId w:val="7"/>
  </w:num>
  <w:num w:numId="6" w16cid:durableId="1788309349">
    <w:abstractNumId w:val="3"/>
  </w:num>
  <w:num w:numId="7" w16cid:durableId="1461805001">
    <w:abstractNumId w:val="2"/>
  </w:num>
  <w:num w:numId="8" w16cid:durableId="1247685559">
    <w:abstractNumId w:val="1"/>
  </w:num>
  <w:num w:numId="9" w16cid:durableId="70351671">
    <w:abstractNumId w:val="0"/>
  </w:num>
  <w:num w:numId="10" w16cid:durableId="274874787">
    <w:abstractNumId w:val="11"/>
  </w:num>
  <w:num w:numId="11" w16cid:durableId="619530726">
    <w:abstractNumId w:val="15"/>
  </w:num>
  <w:num w:numId="12" w16cid:durableId="628588494">
    <w:abstractNumId w:val="17"/>
  </w:num>
  <w:num w:numId="13" w16cid:durableId="527254072">
    <w:abstractNumId w:val="20"/>
  </w:num>
  <w:num w:numId="14" w16cid:durableId="979073738">
    <w:abstractNumId w:val="19"/>
  </w:num>
  <w:num w:numId="15" w16cid:durableId="1269502977">
    <w:abstractNumId w:val="13"/>
  </w:num>
  <w:num w:numId="16" w16cid:durableId="490950107">
    <w:abstractNumId w:val="18"/>
  </w:num>
  <w:num w:numId="17" w16cid:durableId="340547837">
    <w:abstractNumId w:val="12"/>
  </w:num>
  <w:num w:numId="18" w16cid:durableId="1856722041">
    <w:abstractNumId w:val="10"/>
  </w:num>
  <w:num w:numId="19" w16cid:durableId="460071531">
    <w:abstractNumId w:val="9"/>
  </w:num>
  <w:num w:numId="20" w16cid:durableId="718094742">
    <w:abstractNumId w:val="14"/>
  </w:num>
  <w:num w:numId="21" w16cid:durableId="102722210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185C"/>
    <w:rsid w:val="00064968"/>
    <w:rsid w:val="0007751D"/>
    <w:rsid w:val="00086CC8"/>
    <w:rsid w:val="00092AE7"/>
    <w:rsid w:val="000A0D25"/>
    <w:rsid w:val="000A66AB"/>
    <w:rsid w:val="000A6C36"/>
    <w:rsid w:val="0012601D"/>
    <w:rsid w:val="0014173A"/>
    <w:rsid w:val="0015074B"/>
    <w:rsid w:val="00176FF6"/>
    <w:rsid w:val="00197E3D"/>
    <w:rsid w:val="001C7B9A"/>
    <w:rsid w:val="001D03AC"/>
    <w:rsid w:val="001F7370"/>
    <w:rsid w:val="00223BA8"/>
    <w:rsid w:val="00295AC7"/>
    <w:rsid w:val="0029639D"/>
    <w:rsid w:val="002A2FDB"/>
    <w:rsid w:val="002B256A"/>
    <w:rsid w:val="002C5F52"/>
    <w:rsid w:val="002D76AD"/>
    <w:rsid w:val="002E170A"/>
    <w:rsid w:val="00320E20"/>
    <w:rsid w:val="00324F9B"/>
    <w:rsid w:val="00326F90"/>
    <w:rsid w:val="00331219"/>
    <w:rsid w:val="00352566"/>
    <w:rsid w:val="003A23E5"/>
    <w:rsid w:val="003A75A6"/>
    <w:rsid w:val="003C0D93"/>
    <w:rsid w:val="00423001"/>
    <w:rsid w:val="004750C8"/>
    <w:rsid w:val="004839C2"/>
    <w:rsid w:val="00487295"/>
    <w:rsid w:val="004A32BD"/>
    <w:rsid w:val="004D2FB9"/>
    <w:rsid w:val="004D4803"/>
    <w:rsid w:val="004E3EE3"/>
    <w:rsid w:val="005109CD"/>
    <w:rsid w:val="0053382D"/>
    <w:rsid w:val="00556D46"/>
    <w:rsid w:val="00584920"/>
    <w:rsid w:val="005B47FB"/>
    <w:rsid w:val="005B553F"/>
    <w:rsid w:val="005B7F9A"/>
    <w:rsid w:val="005C4814"/>
    <w:rsid w:val="005D0C41"/>
    <w:rsid w:val="005D3CE6"/>
    <w:rsid w:val="005E0E89"/>
    <w:rsid w:val="00623C1A"/>
    <w:rsid w:val="00640405"/>
    <w:rsid w:val="006B017B"/>
    <w:rsid w:val="006B3CDE"/>
    <w:rsid w:val="006D0247"/>
    <w:rsid w:val="006D16E4"/>
    <w:rsid w:val="006D288A"/>
    <w:rsid w:val="006D7EFC"/>
    <w:rsid w:val="006E542B"/>
    <w:rsid w:val="006E7586"/>
    <w:rsid w:val="00712E06"/>
    <w:rsid w:val="00777969"/>
    <w:rsid w:val="00777EE4"/>
    <w:rsid w:val="007971B2"/>
    <w:rsid w:val="007F11C4"/>
    <w:rsid w:val="007F6EDD"/>
    <w:rsid w:val="00860A56"/>
    <w:rsid w:val="0087058D"/>
    <w:rsid w:val="008971E6"/>
    <w:rsid w:val="00897B8E"/>
    <w:rsid w:val="008A2E06"/>
    <w:rsid w:val="008B7516"/>
    <w:rsid w:val="008C1492"/>
    <w:rsid w:val="00986D76"/>
    <w:rsid w:val="009A52D2"/>
    <w:rsid w:val="009E0737"/>
    <w:rsid w:val="009F1756"/>
    <w:rsid w:val="009F311A"/>
    <w:rsid w:val="00A07725"/>
    <w:rsid w:val="00A11BDE"/>
    <w:rsid w:val="00A40A1E"/>
    <w:rsid w:val="00A66B0A"/>
    <w:rsid w:val="00A7707F"/>
    <w:rsid w:val="00A8038C"/>
    <w:rsid w:val="00A829A6"/>
    <w:rsid w:val="00AA1D8D"/>
    <w:rsid w:val="00B02D8B"/>
    <w:rsid w:val="00B04FC3"/>
    <w:rsid w:val="00B10DA5"/>
    <w:rsid w:val="00B1519E"/>
    <w:rsid w:val="00B4045D"/>
    <w:rsid w:val="00B47730"/>
    <w:rsid w:val="00B5016C"/>
    <w:rsid w:val="00B52721"/>
    <w:rsid w:val="00B825E8"/>
    <w:rsid w:val="00BA13F3"/>
    <w:rsid w:val="00BA64E1"/>
    <w:rsid w:val="00BB69AF"/>
    <w:rsid w:val="00BC0B12"/>
    <w:rsid w:val="00BE2476"/>
    <w:rsid w:val="00BF5831"/>
    <w:rsid w:val="00C04C8B"/>
    <w:rsid w:val="00C07B99"/>
    <w:rsid w:val="00C26B18"/>
    <w:rsid w:val="00C6704C"/>
    <w:rsid w:val="00CA5D4E"/>
    <w:rsid w:val="00CB0664"/>
    <w:rsid w:val="00CD451A"/>
    <w:rsid w:val="00CF6A04"/>
    <w:rsid w:val="00D156D8"/>
    <w:rsid w:val="00D73AE5"/>
    <w:rsid w:val="00D82C46"/>
    <w:rsid w:val="00DD604C"/>
    <w:rsid w:val="00DE6D77"/>
    <w:rsid w:val="00E13115"/>
    <w:rsid w:val="00E13C39"/>
    <w:rsid w:val="00E162A6"/>
    <w:rsid w:val="00E4019D"/>
    <w:rsid w:val="00E42DCF"/>
    <w:rsid w:val="00E51F0F"/>
    <w:rsid w:val="00E55B21"/>
    <w:rsid w:val="00E70DF2"/>
    <w:rsid w:val="00E8352C"/>
    <w:rsid w:val="00E93739"/>
    <w:rsid w:val="00E95CAB"/>
    <w:rsid w:val="00EA070C"/>
    <w:rsid w:val="00EB230A"/>
    <w:rsid w:val="00F07BE6"/>
    <w:rsid w:val="00F160A5"/>
    <w:rsid w:val="00F24AB6"/>
    <w:rsid w:val="00F27172"/>
    <w:rsid w:val="00F32A45"/>
    <w:rsid w:val="00F647E1"/>
    <w:rsid w:val="00F758B8"/>
    <w:rsid w:val="00F779FF"/>
    <w:rsid w:val="00F84C7B"/>
    <w:rsid w:val="00FB1C71"/>
    <w:rsid w:val="00FB289E"/>
    <w:rsid w:val="00FC5929"/>
    <w:rsid w:val="00FC5CD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D38C9"/>
  <w14:defaultImageDpi w14:val="300"/>
  <w15:docId w15:val="{1FE837C2-BD84-4FED-A66C-F0D038FC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13">
    <w:name w:val="toc 1"/>
    <w:basedOn w:val="a1"/>
    <w:next w:val="a1"/>
    <w:autoRedefine/>
    <w:uiPriority w:val="39"/>
    <w:unhideWhenUsed/>
    <w:rsid w:val="00F779FF"/>
  </w:style>
  <w:style w:type="paragraph" w:styleId="28">
    <w:name w:val="toc 2"/>
    <w:basedOn w:val="a1"/>
    <w:next w:val="a1"/>
    <w:autoRedefine/>
    <w:uiPriority w:val="39"/>
    <w:unhideWhenUsed/>
    <w:rsid w:val="00F779FF"/>
    <w:pPr>
      <w:ind w:leftChars="200" w:left="425"/>
    </w:pPr>
  </w:style>
  <w:style w:type="character" w:styleId="aff1">
    <w:name w:val="Hyperlink"/>
    <w:basedOn w:val="a2"/>
    <w:uiPriority w:val="99"/>
    <w:unhideWhenUsed/>
    <w:rsid w:val="00F779FF"/>
    <w:rPr>
      <w:color w:val="0000FF" w:themeColor="hyperlink"/>
      <w:u w:val="single"/>
    </w:rPr>
  </w:style>
  <w:style w:type="paragraph" w:styleId="36">
    <w:name w:val="toc 3"/>
    <w:basedOn w:val="a1"/>
    <w:next w:val="a1"/>
    <w:autoRedefine/>
    <w:uiPriority w:val="39"/>
    <w:unhideWhenUsed/>
    <w:rsid w:val="00C04C8B"/>
    <w:pPr>
      <w:tabs>
        <w:tab w:val="right" w:leader="dot" w:pos="8630"/>
      </w:tabs>
      <w:ind w:leftChars="400" w:left="880"/>
    </w:pPr>
    <w:rPr>
      <w:noProof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1228</Words>
  <Characters>7002</Characters>
  <Application>Microsoft Office Word</Application>
  <DocSecurity>0</DocSecurity>
  <Lines>58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8214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도권 이</cp:lastModifiedBy>
  <cp:revision>2</cp:revision>
  <dcterms:created xsi:type="dcterms:W3CDTF">2024-11-17T04:08:00Z</dcterms:created>
  <dcterms:modified xsi:type="dcterms:W3CDTF">2024-11-17T04:08:00Z</dcterms:modified>
  <cp:category/>
</cp:coreProperties>
</file>