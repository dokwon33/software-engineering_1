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C2E946" w14:textId="3C5998DE" w:rsidR="00F84C7B" w:rsidRPr="00C04C8B" w:rsidRDefault="00000000" w:rsidP="00C04C8B">
      <w:pPr>
        <w:jc w:val="center"/>
        <w:rPr>
          <w:rFonts w:ascii="KoPubWorld돋움체 Bold" w:eastAsia="KoPubWorld돋움체 Bold" w:hAnsi="KoPubWorld돋움체 Bold" w:cs="KoPubWorld돋움체 Bold"/>
          <w:sz w:val="36"/>
          <w:szCs w:val="36"/>
          <w:lang w:eastAsia="ko-KR"/>
        </w:rPr>
      </w:pPr>
      <w:bookmarkStart w:id="0" w:name="_Toc182433959"/>
      <w:bookmarkStart w:id="1" w:name="_Toc182434264"/>
      <w:bookmarkStart w:id="2" w:name="_Toc182656756"/>
      <w:bookmarkStart w:id="3" w:name="_Toc182740998"/>
      <w:r w:rsidRPr="00C04C8B">
        <w:rPr>
          <w:rFonts w:ascii="KoPubWorld돋움체 Bold" w:eastAsia="KoPubWorld돋움체 Bold" w:hAnsi="KoPubWorld돋움체 Bold" w:cs="KoPubWorld돋움체 Bold"/>
          <w:sz w:val="36"/>
          <w:szCs w:val="36"/>
        </w:rPr>
        <w:t>UI Design Document</w:t>
      </w:r>
      <w:r w:rsidR="00EB230A" w:rsidRPr="00C04C8B">
        <w:rPr>
          <w:rFonts w:ascii="KoPubWorld돋움체 Bold" w:eastAsia="KoPubWorld돋움체 Bold" w:hAnsi="KoPubWorld돋움체 Bold" w:cs="KoPubWorld돋움체 Bold" w:hint="eastAsia"/>
          <w:sz w:val="36"/>
          <w:szCs w:val="36"/>
          <w:lang w:eastAsia="ko-KR"/>
        </w:rPr>
        <w:t xml:space="preserve"> </w:t>
      </w:r>
      <w:r w:rsidR="00A11BDE" w:rsidRPr="00C04C8B">
        <w:rPr>
          <w:rFonts w:ascii="KoPubWorld돋움체 Bold" w:eastAsia="KoPubWorld돋움체 Bold" w:hAnsi="KoPubWorld돋움체 Bold" w:cs="KoPubWorld돋움체 Bold"/>
          <w:sz w:val="36"/>
          <w:szCs w:val="36"/>
          <w:lang w:eastAsia="ko-KR"/>
        </w:rPr>
        <w:t>–</w:t>
      </w:r>
      <w:r w:rsidR="00EB230A" w:rsidRPr="00C04C8B">
        <w:rPr>
          <w:rFonts w:ascii="KoPubWorld돋움체 Bold" w:eastAsia="KoPubWorld돋움체 Bold" w:hAnsi="KoPubWorld돋움체 Bold" w:cs="KoPubWorld돋움체 Bold" w:hint="eastAsia"/>
          <w:sz w:val="36"/>
          <w:szCs w:val="36"/>
          <w:lang w:eastAsia="ko-KR"/>
        </w:rPr>
        <w:t xml:space="preserve"> </w:t>
      </w:r>
      <w:proofErr w:type="spellStart"/>
      <w:r w:rsidR="00EB230A" w:rsidRPr="00C04C8B">
        <w:rPr>
          <w:rFonts w:ascii="KoPubWorld돋움체 Bold" w:eastAsia="KoPubWorld돋움체 Bold" w:hAnsi="KoPubWorld돋움체 Bold" w:cs="KoPubWorld돋움체 Bold" w:hint="eastAsia"/>
          <w:sz w:val="36"/>
          <w:szCs w:val="36"/>
          <w:lang w:eastAsia="ko-KR"/>
        </w:rPr>
        <w:t>UOSense</w:t>
      </w:r>
      <w:proofErr w:type="spellEnd"/>
      <w:r w:rsidR="00CA5D4E" w:rsidRPr="00C04C8B">
        <w:rPr>
          <w:rFonts w:ascii="KoPubWorld돋움체 Bold" w:eastAsia="KoPubWorld돋움체 Bold" w:hAnsi="KoPubWorld돋움체 Bold" w:cs="KoPubWorld돋움체 Bold" w:hint="eastAsia"/>
          <w:sz w:val="36"/>
          <w:szCs w:val="36"/>
          <w:lang w:eastAsia="ko-KR"/>
        </w:rPr>
        <w:t xml:space="preserve"> </w:t>
      </w:r>
      <w:r w:rsidR="00A11BDE" w:rsidRPr="00C04C8B">
        <w:rPr>
          <w:rFonts w:ascii="KoPubWorld돋움체 Bold" w:eastAsia="KoPubWorld돋움체 Bold" w:hAnsi="KoPubWorld돋움체 Bold" w:cs="KoPubWorld돋움체 Bold" w:hint="eastAsia"/>
          <w:sz w:val="36"/>
          <w:szCs w:val="36"/>
          <w:lang w:eastAsia="ko-KR"/>
        </w:rPr>
        <w:t>(</w:t>
      </w:r>
      <w:proofErr w:type="spellStart"/>
      <w:r w:rsidR="00A11BDE" w:rsidRPr="00C04C8B">
        <w:rPr>
          <w:rFonts w:ascii="KoPubWorld돋움체 Bold" w:eastAsia="KoPubWorld돋움체 Bold" w:hAnsi="KoPubWorld돋움체 Bold" w:cs="KoPubWorld돋움체 Bold" w:hint="eastAsia"/>
          <w:sz w:val="36"/>
          <w:szCs w:val="36"/>
          <w:lang w:eastAsia="ko-KR"/>
        </w:rPr>
        <w:t>시대생</w:t>
      </w:r>
      <w:proofErr w:type="spellEnd"/>
      <w:r w:rsidR="00A11BDE" w:rsidRPr="00C04C8B">
        <w:rPr>
          <w:rFonts w:ascii="KoPubWorld돋움체 Bold" w:eastAsia="KoPubWorld돋움체 Bold" w:hAnsi="KoPubWorld돋움체 Bold" w:cs="KoPubWorld돋움체 Bold" w:hint="eastAsia"/>
          <w:sz w:val="36"/>
          <w:szCs w:val="36"/>
          <w:lang w:eastAsia="ko-KR"/>
        </w:rPr>
        <w:t xml:space="preserve"> 맛집 지도)</w:t>
      </w:r>
      <w:bookmarkEnd w:id="0"/>
      <w:bookmarkEnd w:id="1"/>
      <w:bookmarkEnd w:id="2"/>
      <w:bookmarkEnd w:id="3"/>
    </w:p>
    <w:p w14:paraId="142B66F4" w14:textId="7565D078" w:rsidR="00EB230A" w:rsidRDefault="00EB230A" w:rsidP="00324F9B">
      <w:pPr>
        <w:jc w:val="center"/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70A76A4D" w14:textId="296E94B7" w:rsidR="00324F9B" w:rsidRDefault="00324F9B" w:rsidP="00324F9B">
      <w:pPr>
        <w:jc w:val="center"/>
        <w:rPr>
          <w:rFonts w:ascii="KoPubWorld돋움체 Medium" w:eastAsia="KoPubWorld돋움체 Medium" w:hAnsi="KoPubWorld돋움체 Medium" w:cs="KoPubWorld돋움체 Medium"/>
          <w:lang w:eastAsia="ko-KR"/>
        </w:rPr>
      </w:pPr>
      <w:r>
        <w:rPr>
          <w:noProof/>
        </w:rPr>
        <w:drawing>
          <wp:inline distT="0" distB="0" distL="0" distR="0" wp14:anchorId="124C090C" wp14:editId="2706C346">
            <wp:extent cx="3651662" cy="3651662"/>
            <wp:effectExtent l="190500" t="190500" r="196850" b="196850"/>
            <wp:docPr id="2130423170" name="그림 2" descr="Premium Vector | UI UX design concept Creating an application desig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mium Vector | UI UX design concept Creating an application design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340" cy="36633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77376FC" w14:textId="77777777" w:rsidR="00324F9B" w:rsidRDefault="00324F9B" w:rsidP="00324F9B">
      <w:pPr>
        <w:jc w:val="center"/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45924399" w14:textId="601947EB" w:rsidR="003A75A6" w:rsidRPr="003A75A6" w:rsidRDefault="003A75A6" w:rsidP="003A75A6">
      <w:pPr>
        <w:ind w:firstLineChars="100" w:firstLine="198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3A75A6">
        <w:rPr>
          <w:rFonts w:ascii="KoPubWorld돋움체 Medium" w:eastAsia="KoPubWorld돋움체 Medium" w:hAnsi="KoPubWorld돋움체 Medium" w:cs="KoPubWorld돋움체 Medium"/>
          <w:lang w:eastAsia="ko-KR"/>
        </w:rPr>
        <w:t xml:space="preserve">본 소프트웨어 시스템의 목적은 서울시립대학교 학생들을 위해 학생들만의 솔직한 리뷰와 추천으로 구성된 서울시립대 주변 맛집 탐색 지도를 제공하는 것입니다. 이 시스템은 학생들이 맛집 선택 시 겪는 고민을 덜어주고, 다양한 의견과 정보를 바탕으로 최적의 선택을 할 수 있도록 </w:t>
      </w:r>
      <w:proofErr w:type="spellStart"/>
      <w:r w:rsidRPr="003A75A6">
        <w:rPr>
          <w:rFonts w:ascii="KoPubWorld돋움체 Medium" w:eastAsia="KoPubWorld돋움체 Medium" w:hAnsi="KoPubWorld돋움체 Medium" w:cs="KoPubWorld돋움체 Medium"/>
          <w:lang w:eastAsia="ko-KR"/>
        </w:rPr>
        <w:t>돕습니다</w:t>
      </w:r>
      <w:proofErr w:type="spellEnd"/>
      <w:r w:rsidRPr="003A75A6">
        <w:rPr>
          <w:rFonts w:ascii="KoPubWorld돋움체 Medium" w:eastAsia="KoPubWorld돋움체 Medium" w:hAnsi="KoPubWorld돋움체 Medium" w:cs="KoPubWorld돋움체 Medium"/>
          <w:lang w:eastAsia="ko-KR"/>
        </w:rPr>
        <w:t>. 학생들이 작성한 솔직하고 다양한 관점의 리뷰를 바탕으로 맛집에 대한 신뢰도 높은 정보를 제공하여, 사용자가 자신의 취향에 맞는 맛집을 쉽게 찾을 수 있게 합니다.</w:t>
      </w:r>
    </w:p>
    <w:p w14:paraId="588BEBDE" w14:textId="27381D2D" w:rsidR="00EB230A" w:rsidRDefault="003A75A6" w:rsidP="003A75A6">
      <w:pPr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3A75A6">
        <w:rPr>
          <w:rFonts w:ascii="KoPubWorld돋움체 Medium" w:eastAsia="KoPubWorld돋움체 Medium" w:hAnsi="KoPubWorld돋움체 Medium" w:cs="KoPubWorld돋움체 Medium"/>
          <w:lang w:eastAsia="ko-KR"/>
        </w:rPr>
        <w:t xml:space="preserve"> </w:t>
      </w:r>
    </w:p>
    <w:p w14:paraId="6786CBF3" w14:textId="7573E4CF" w:rsidR="00F84C7B" w:rsidRPr="009E0737" w:rsidRDefault="00000000" w:rsidP="009E0737">
      <w:pPr>
        <w:rPr>
          <w:rFonts w:ascii="KoPubWorld돋움체 Bold" w:eastAsia="KoPubWorld돋움체 Bold" w:hAnsi="KoPubWorld돋움체 Bold" w:cs="KoPubWorld돋움체 Bold"/>
          <w:sz w:val="28"/>
          <w:szCs w:val="28"/>
          <w:lang w:eastAsia="ko-KR"/>
        </w:rPr>
      </w:pPr>
      <w:r w:rsidRPr="007F6EDD">
        <w:rPr>
          <w:lang w:eastAsia="ko-KR"/>
        </w:rPr>
        <w:lastRenderedPageBreak/>
        <w:t xml:space="preserve"> </w:t>
      </w:r>
      <w:bookmarkStart w:id="4" w:name="_Toc182433960"/>
      <w:bookmarkStart w:id="5" w:name="_Toc182434265"/>
      <w:bookmarkStart w:id="6" w:name="_Toc182656757"/>
      <w:bookmarkStart w:id="7" w:name="_Toc182740999"/>
      <w:r w:rsidRPr="009E0737">
        <w:rPr>
          <w:rFonts w:ascii="KoPubWorld돋움체 Bold" w:eastAsia="KoPubWorld돋움체 Bold" w:hAnsi="KoPubWorld돋움체 Bold" w:cs="KoPubWorld돋움체 Bold"/>
          <w:sz w:val="28"/>
          <w:szCs w:val="28"/>
        </w:rPr>
        <w:t>Revision History</w:t>
      </w:r>
      <w:bookmarkEnd w:id="4"/>
      <w:bookmarkEnd w:id="5"/>
      <w:bookmarkEnd w:id="6"/>
      <w:r w:rsidR="00BC0B12" w:rsidRPr="009E0737">
        <w:rPr>
          <w:rFonts w:ascii="KoPubWorld돋움체 Bold" w:eastAsia="KoPubWorld돋움체 Bold" w:hAnsi="KoPubWorld돋움체 Bold" w:cs="KoPubWorld돋움체 Bold" w:hint="eastAsia"/>
          <w:sz w:val="28"/>
          <w:szCs w:val="28"/>
          <w:lang w:eastAsia="ko-KR"/>
        </w:rPr>
        <w:t>(변경 이력)</w:t>
      </w:r>
      <w:bookmarkEnd w:id="7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5"/>
        <w:gridCol w:w="1442"/>
        <w:gridCol w:w="1459"/>
        <w:gridCol w:w="445"/>
        <w:gridCol w:w="3560"/>
        <w:gridCol w:w="1697"/>
      </w:tblGrid>
      <w:tr w:rsidR="008C1492" w:rsidRPr="007F6EDD" w14:paraId="2806C369" w14:textId="77777777" w:rsidTr="00E42DCF">
        <w:trPr>
          <w:gridBefore w:val="1"/>
          <w:gridAfter w:val="3"/>
          <w:wBefore w:w="15" w:type="dxa"/>
          <w:wAfter w:w="5702" w:type="dxa"/>
          <w:trHeight w:val="329"/>
          <w:jc w:val="center"/>
        </w:trPr>
        <w:tc>
          <w:tcPr>
            <w:tcW w:w="2901" w:type="dxa"/>
            <w:gridSpan w:val="2"/>
          </w:tcPr>
          <w:p w14:paraId="05C9C13C" w14:textId="6A6E6EC2" w:rsidR="008C1492" w:rsidRPr="007F6EDD" w:rsidRDefault="008C149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</w:p>
        </w:tc>
      </w:tr>
      <w:tr w:rsidR="008C1492" w:rsidRPr="007F6EDD" w14:paraId="4FBFF5B5" w14:textId="77777777" w:rsidTr="00E42DCF">
        <w:tblPrEx>
          <w:tblLook w:val="0000" w:firstRow="0" w:lastRow="0" w:firstColumn="0" w:lastColumn="0" w:noHBand="0" w:noVBand="0"/>
        </w:tblPrEx>
        <w:trPr>
          <w:cantSplit/>
          <w:trHeight w:val="550"/>
          <w:jc w:val="center"/>
        </w:trPr>
        <w:tc>
          <w:tcPr>
            <w:tcW w:w="145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03564C39" w14:textId="77777777" w:rsidR="008C1492" w:rsidRPr="007F6EDD" w:rsidRDefault="008C1492" w:rsidP="007929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KoPubWorld돋움체 Medium" w:eastAsia="KoPubWorld돋움체 Medium" w:hAnsi="KoPubWorld돋움체 Medium" w:cs="KoPubWorld돋움체 Medium"/>
                <w:b/>
                <w:color w:val="000000"/>
              </w:rPr>
            </w:pPr>
            <w:proofErr w:type="spellStart"/>
            <w:r w:rsidRPr="007F6EDD">
              <w:rPr>
                <w:rFonts w:ascii="KoPubWorld돋움체 Medium" w:eastAsia="KoPubWorld돋움체 Medium" w:hAnsi="KoPubWorld돋움체 Medium" w:cs="KoPubWorld돋움체 Medium"/>
                <w:b/>
                <w:color w:val="000000"/>
              </w:rPr>
              <w:t>버전</w:t>
            </w:r>
            <w:proofErr w:type="spellEnd"/>
          </w:p>
        </w:tc>
        <w:tc>
          <w:tcPr>
            <w:tcW w:w="190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20B6D9E3" w14:textId="77777777" w:rsidR="008C1492" w:rsidRPr="007F6EDD" w:rsidRDefault="008C1492" w:rsidP="007929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KoPubWorld돋움체 Medium" w:eastAsia="KoPubWorld돋움체 Medium" w:hAnsi="KoPubWorld돋움체 Medium" w:cs="KoPubWorld돋움체 Medium"/>
                <w:b/>
                <w:color w:val="000000"/>
              </w:rPr>
            </w:pPr>
            <w:proofErr w:type="spellStart"/>
            <w:r w:rsidRPr="007F6EDD">
              <w:rPr>
                <w:rFonts w:ascii="KoPubWorld돋움체 Medium" w:eastAsia="KoPubWorld돋움체 Medium" w:hAnsi="KoPubWorld돋움체 Medium" w:cs="KoPubWorld돋움체 Medium"/>
                <w:b/>
                <w:color w:val="000000"/>
              </w:rPr>
              <w:t>일자</w:t>
            </w:r>
            <w:proofErr w:type="spellEnd"/>
          </w:p>
        </w:tc>
        <w:tc>
          <w:tcPr>
            <w:tcW w:w="3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21D18F44" w14:textId="77777777" w:rsidR="008C1492" w:rsidRPr="007F6EDD" w:rsidRDefault="008C1492" w:rsidP="007929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KoPubWorld돋움체 Medium" w:eastAsia="KoPubWorld돋움체 Medium" w:hAnsi="KoPubWorld돋움체 Medium" w:cs="KoPubWorld돋움체 Medium"/>
                <w:b/>
                <w:color w:val="000000"/>
              </w:rPr>
            </w:pPr>
            <w:proofErr w:type="spellStart"/>
            <w:r w:rsidRPr="007F6EDD">
              <w:rPr>
                <w:rFonts w:ascii="KoPubWorld돋움체 Medium" w:eastAsia="KoPubWorld돋움체 Medium" w:hAnsi="KoPubWorld돋움체 Medium" w:cs="KoPubWorld돋움체 Medium"/>
                <w:b/>
                <w:color w:val="000000"/>
              </w:rPr>
              <w:t>변경</w:t>
            </w:r>
            <w:proofErr w:type="spellEnd"/>
            <w:r w:rsidRPr="007F6EDD">
              <w:rPr>
                <w:rFonts w:ascii="KoPubWorld돋움체 Medium" w:eastAsia="KoPubWorld돋움체 Medium" w:hAnsi="KoPubWorld돋움체 Medium" w:cs="KoPubWorld돋움체 Medium"/>
                <w:b/>
                <w:color w:val="000000"/>
              </w:rPr>
              <w:t xml:space="preserve"> </w:t>
            </w:r>
            <w:proofErr w:type="spellStart"/>
            <w:r w:rsidRPr="007F6EDD">
              <w:rPr>
                <w:rFonts w:ascii="KoPubWorld돋움체 Medium" w:eastAsia="KoPubWorld돋움체 Medium" w:hAnsi="KoPubWorld돋움체 Medium" w:cs="KoPubWorld돋움체 Medium"/>
                <w:b/>
                <w:color w:val="000000"/>
              </w:rPr>
              <w:t>내역</w:t>
            </w:r>
            <w:proofErr w:type="spellEnd"/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7F71E736" w14:textId="77777777" w:rsidR="008C1492" w:rsidRPr="007F6EDD" w:rsidRDefault="008C1492" w:rsidP="007929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KoPubWorld돋움체 Medium" w:eastAsia="KoPubWorld돋움체 Medium" w:hAnsi="KoPubWorld돋움체 Medium" w:cs="KoPubWorld돋움체 Medium"/>
                <w:b/>
                <w:color w:val="000000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/>
                <w:b/>
                <w:color w:val="000000"/>
              </w:rPr>
              <w:t>작 성 자</w:t>
            </w:r>
          </w:p>
        </w:tc>
      </w:tr>
      <w:tr w:rsidR="008C1492" w:rsidRPr="007F6EDD" w14:paraId="73050CCA" w14:textId="77777777" w:rsidTr="00E42DCF">
        <w:tblPrEx>
          <w:tblLook w:val="0000" w:firstRow="0" w:lastRow="0" w:firstColumn="0" w:lastColumn="0" w:noHBand="0" w:noVBand="0"/>
        </w:tblPrEx>
        <w:trPr>
          <w:cantSplit/>
          <w:trHeight w:val="707"/>
          <w:jc w:val="center"/>
        </w:trPr>
        <w:tc>
          <w:tcPr>
            <w:tcW w:w="145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41FA99" w14:textId="77777777" w:rsidR="008C1492" w:rsidRPr="007F6EDD" w:rsidRDefault="008C1492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/>
              </w:rPr>
              <w:t>Ver 1.0</w:t>
            </w:r>
          </w:p>
        </w:tc>
        <w:tc>
          <w:tcPr>
            <w:tcW w:w="190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376AE5" w14:textId="151E6386" w:rsidR="008C1492" w:rsidRPr="007F6EDD" w:rsidRDefault="008C1492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/>
              </w:rPr>
              <w:t>2024/1</w:t>
            </w:r>
            <w:r w:rsidRPr="007F6EDD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1/</w:t>
            </w:r>
            <w:r w:rsidR="00BF5831" w:rsidRPr="007F6EDD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17</w:t>
            </w:r>
          </w:p>
        </w:tc>
        <w:tc>
          <w:tcPr>
            <w:tcW w:w="3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0C8638" w14:textId="71E38BCF" w:rsidR="008C1492" w:rsidRPr="007F6EDD" w:rsidRDefault="008C1492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/>
                <w:color w:val="FF0000"/>
                <w:lang w:eastAsia="ko-KR"/>
              </w:rPr>
              <w:t>Initial</w:t>
            </w:r>
            <w:r w:rsidRPr="007F6EDD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lang w:eastAsia="ko-KR"/>
              </w:rPr>
              <w:t xml:space="preserve"> version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85E091" w14:textId="0FD9B2FC" w:rsidR="008C1492" w:rsidRPr="007F6EDD" w:rsidRDefault="008C1492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0000"/>
                <w:lang w:eastAsia="ko-KR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 w:hint="eastAsia"/>
                <w:color w:val="000000"/>
                <w:lang w:eastAsia="ko-KR"/>
              </w:rPr>
              <w:t>이도권</w:t>
            </w:r>
          </w:p>
        </w:tc>
      </w:tr>
      <w:tr w:rsidR="008C1492" w:rsidRPr="007F6EDD" w14:paraId="5A40914C" w14:textId="77777777" w:rsidTr="00E42DCF">
        <w:tblPrEx>
          <w:tblLook w:val="0000" w:firstRow="0" w:lastRow="0" w:firstColumn="0" w:lastColumn="0" w:noHBand="0" w:noVBand="0"/>
        </w:tblPrEx>
        <w:trPr>
          <w:cantSplit/>
          <w:trHeight w:val="707"/>
          <w:jc w:val="center"/>
        </w:trPr>
        <w:tc>
          <w:tcPr>
            <w:tcW w:w="145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C893BA" w14:textId="77777777" w:rsidR="008C1492" w:rsidRPr="007F6EDD" w:rsidRDefault="008C1492" w:rsidP="007929D2">
            <w:pPr>
              <w:rPr>
                <w:rFonts w:ascii="KoPubWorld돋움체 Medium" w:eastAsia="KoPubWorld돋움체 Medium" w:hAnsi="KoPubWorld돋움체 Medium" w:cs="KoPubWorld돋움체 Medium"/>
              </w:rPr>
            </w:pPr>
          </w:p>
        </w:tc>
        <w:tc>
          <w:tcPr>
            <w:tcW w:w="190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0D8013D" w14:textId="77777777" w:rsidR="008C1492" w:rsidRPr="007F6EDD" w:rsidRDefault="008C1492" w:rsidP="007929D2">
            <w:pPr>
              <w:rPr>
                <w:rFonts w:ascii="KoPubWorld돋움체 Medium" w:eastAsia="KoPubWorld돋움체 Medium" w:hAnsi="KoPubWorld돋움체 Medium" w:cs="KoPubWorld돋움체 Medium"/>
              </w:rPr>
            </w:pPr>
          </w:p>
        </w:tc>
        <w:tc>
          <w:tcPr>
            <w:tcW w:w="3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B4639D" w14:textId="77777777" w:rsidR="008C1492" w:rsidRPr="007F6EDD" w:rsidRDefault="008C1492" w:rsidP="007929D2">
            <w:pPr>
              <w:rPr>
                <w:rFonts w:ascii="KoPubWorld돋움체 Medium" w:eastAsia="KoPubWorld돋움체 Medium" w:hAnsi="KoPubWorld돋움체 Medium" w:cs="KoPubWorld돋움체 Medium"/>
              </w:rPr>
            </w:pP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5E71CC" w14:textId="77777777" w:rsidR="008C1492" w:rsidRPr="007F6EDD" w:rsidRDefault="008C1492" w:rsidP="007929D2">
            <w:pPr>
              <w:rPr>
                <w:rFonts w:ascii="KoPubWorld돋움체 Medium" w:eastAsia="KoPubWorld돋움체 Medium" w:hAnsi="KoPubWorld돋움체 Medium" w:cs="KoPubWorld돋움체 Medium"/>
                <w:color w:val="000000"/>
              </w:rPr>
            </w:pPr>
          </w:p>
        </w:tc>
      </w:tr>
      <w:tr w:rsidR="008C1492" w:rsidRPr="007F6EDD" w14:paraId="72682657" w14:textId="77777777" w:rsidTr="00E42DCF">
        <w:tblPrEx>
          <w:tblLook w:val="0000" w:firstRow="0" w:lastRow="0" w:firstColumn="0" w:lastColumn="0" w:noHBand="0" w:noVBand="0"/>
        </w:tblPrEx>
        <w:trPr>
          <w:cantSplit/>
          <w:trHeight w:val="707"/>
          <w:jc w:val="center"/>
        </w:trPr>
        <w:tc>
          <w:tcPr>
            <w:tcW w:w="145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1309EA" w14:textId="77777777" w:rsidR="008C1492" w:rsidRPr="007F6EDD" w:rsidRDefault="008C1492" w:rsidP="007929D2">
            <w:pPr>
              <w:rPr>
                <w:rFonts w:ascii="KoPubWorld돋움체 Medium" w:eastAsia="KoPubWorld돋움체 Medium" w:hAnsi="KoPubWorld돋움체 Medium" w:cs="KoPubWorld돋움체 Medium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/>
              </w:rPr>
              <w:t> </w:t>
            </w:r>
          </w:p>
        </w:tc>
        <w:tc>
          <w:tcPr>
            <w:tcW w:w="190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705922" w14:textId="77777777" w:rsidR="008C1492" w:rsidRPr="007F6EDD" w:rsidRDefault="008C1492" w:rsidP="007929D2">
            <w:pPr>
              <w:rPr>
                <w:rFonts w:ascii="KoPubWorld돋움체 Medium" w:eastAsia="KoPubWorld돋움체 Medium" w:hAnsi="KoPubWorld돋움체 Medium" w:cs="KoPubWorld돋움체 Medium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/>
              </w:rPr>
              <w:t> </w:t>
            </w:r>
          </w:p>
        </w:tc>
        <w:tc>
          <w:tcPr>
            <w:tcW w:w="3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184265" w14:textId="77777777" w:rsidR="008C1492" w:rsidRPr="007F6EDD" w:rsidRDefault="008C1492" w:rsidP="007929D2">
            <w:pPr>
              <w:rPr>
                <w:rFonts w:ascii="KoPubWorld돋움체 Medium" w:eastAsia="KoPubWorld돋움체 Medium" w:hAnsi="KoPubWorld돋움체 Medium" w:cs="KoPubWorld돋움체 Medium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/>
              </w:rPr>
              <w:t> 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B7FCC1" w14:textId="77777777" w:rsidR="008C1492" w:rsidRPr="007F6EDD" w:rsidRDefault="008C1492" w:rsidP="007929D2">
            <w:pPr>
              <w:rPr>
                <w:rFonts w:ascii="KoPubWorld돋움체 Medium" w:eastAsia="KoPubWorld돋움체 Medium" w:hAnsi="KoPubWorld돋움체 Medium" w:cs="KoPubWorld돋움체 Medium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/>
              </w:rPr>
              <w:t> </w:t>
            </w:r>
          </w:p>
        </w:tc>
      </w:tr>
      <w:tr w:rsidR="008C1492" w:rsidRPr="007F6EDD" w14:paraId="737AE858" w14:textId="77777777" w:rsidTr="00E42DCF">
        <w:tblPrEx>
          <w:tblLook w:val="0000" w:firstRow="0" w:lastRow="0" w:firstColumn="0" w:lastColumn="0" w:noHBand="0" w:noVBand="0"/>
        </w:tblPrEx>
        <w:trPr>
          <w:cantSplit/>
          <w:trHeight w:val="707"/>
          <w:jc w:val="center"/>
        </w:trPr>
        <w:tc>
          <w:tcPr>
            <w:tcW w:w="145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93DA95" w14:textId="77777777" w:rsidR="008C1492" w:rsidRPr="007F6EDD" w:rsidRDefault="008C1492" w:rsidP="007929D2">
            <w:pPr>
              <w:rPr>
                <w:rFonts w:ascii="KoPubWorld돋움체 Medium" w:eastAsia="KoPubWorld돋움체 Medium" w:hAnsi="KoPubWorld돋움체 Medium" w:cs="KoPubWorld돋움체 Medium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/>
              </w:rPr>
              <w:t> </w:t>
            </w:r>
          </w:p>
        </w:tc>
        <w:tc>
          <w:tcPr>
            <w:tcW w:w="190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354D16" w14:textId="77777777" w:rsidR="008C1492" w:rsidRPr="007F6EDD" w:rsidRDefault="008C1492" w:rsidP="007929D2">
            <w:pPr>
              <w:rPr>
                <w:rFonts w:ascii="KoPubWorld돋움체 Medium" w:eastAsia="KoPubWorld돋움체 Medium" w:hAnsi="KoPubWorld돋움체 Medium" w:cs="KoPubWorld돋움체 Medium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/>
              </w:rPr>
              <w:t> </w:t>
            </w:r>
          </w:p>
        </w:tc>
        <w:tc>
          <w:tcPr>
            <w:tcW w:w="3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DB1F5C" w14:textId="77777777" w:rsidR="008C1492" w:rsidRPr="007F6EDD" w:rsidRDefault="008C1492" w:rsidP="007929D2">
            <w:pPr>
              <w:rPr>
                <w:rFonts w:ascii="KoPubWorld돋움체 Medium" w:eastAsia="KoPubWorld돋움체 Medium" w:hAnsi="KoPubWorld돋움체 Medium" w:cs="KoPubWorld돋움체 Medium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/>
              </w:rPr>
              <w:t> 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4EC226" w14:textId="77777777" w:rsidR="008C1492" w:rsidRPr="007F6EDD" w:rsidRDefault="008C1492" w:rsidP="007929D2">
            <w:pPr>
              <w:rPr>
                <w:rFonts w:ascii="KoPubWorld돋움체 Medium" w:eastAsia="KoPubWorld돋움체 Medium" w:hAnsi="KoPubWorld돋움체 Medium" w:cs="KoPubWorld돋움체 Medium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/>
              </w:rPr>
              <w:t> </w:t>
            </w:r>
          </w:p>
        </w:tc>
      </w:tr>
      <w:tr w:rsidR="008C1492" w:rsidRPr="007F6EDD" w14:paraId="48A77A8B" w14:textId="77777777" w:rsidTr="00E42DCF">
        <w:tblPrEx>
          <w:tblLook w:val="0000" w:firstRow="0" w:lastRow="0" w:firstColumn="0" w:lastColumn="0" w:noHBand="0" w:noVBand="0"/>
        </w:tblPrEx>
        <w:trPr>
          <w:cantSplit/>
          <w:trHeight w:val="707"/>
          <w:jc w:val="center"/>
        </w:trPr>
        <w:tc>
          <w:tcPr>
            <w:tcW w:w="145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306F2E" w14:textId="77777777" w:rsidR="008C1492" w:rsidRPr="007F6EDD" w:rsidRDefault="008C1492" w:rsidP="007929D2">
            <w:pPr>
              <w:rPr>
                <w:rFonts w:ascii="KoPubWorld돋움체 Medium" w:eastAsia="KoPubWorld돋움체 Medium" w:hAnsi="KoPubWorld돋움체 Medium" w:cs="KoPubWorld돋움체 Medium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/>
              </w:rPr>
              <w:t> </w:t>
            </w:r>
          </w:p>
        </w:tc>
        <w:tc>
          <w:tcPr>
            <w:tcW w:w="190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261140" w14:textId="77777777" w:rsidR="008C1492" w:rsidRPr="007F6EDD" w:rsidRDefault="008C1492" w:rsidP="007929D2">
            <w:pPr>
              <w:rPr>
                <w:rFonts w:ascii="KoPubWorld돋움체 Medium" w:eastAsia="KoPubWorld돋움체 Medium" w:hAnsi="KoPubWorld돋움체 Medium" w:cs="KoPubWorld돋움체 Medium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/>
              </w:rPr>
              <w:t> </w:t>
            </w:r>
          </w:p>
        </w:tc>
        <w:tc>
          <w:tcPr>
            <w:tcW w:w="3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70A06A" w14:textId="77777777" w:rsidR="008C1492" w:rsidRPr="007F6EDD" w:rsidRDefault="008C1492" w:rsidP="007929D2">
            <w:pPr>
              <w:rPr>
                <w:rFonts w:ascii="KoPubWorld돋움체 Medium" w:eastAsia="KoPubWorld돋움체 Medium" w:hAnsi="KoPubWorld돋움체 Medium" w:cs="KoPubWorld돋움체 Medium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/>
              </w:rPr>
              <w:t> 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C6C605" w14:textId="77777777" w:rsidR="008C1492" w:rsidRPr="007F6EDD" w:rsidRDefault="008C1492" w:rsidP="007929D2">
            <w:pPr>
              <w:rPr>
                <w:rFonts w:ascii="KoPubWorld돋움체 Medium" w:eastAsia="KoPubWorld돋움체 Medium" w:hAnsi="KoPubWorld돋움체 Medium" w:cs="KoPubWorld돋움체 Medium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/>
              </w:rPr>
              <w:t> </w:t>
            </w:r>
          </w:p>
        </w:tc>
      </w:tr>
    </w:tbl>
    <w:p w14:paraId="3538CF4E" w14:textId="77777777" w:rsidR="00EB230A" w:rsidRPr="007F6EDD" w:rsidRDefault="00EB230A">
      <w:pPr>
        <w:pStyle w:val="21"/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257E0939" w14:textId="77777777" w:rsidR="00EB230A" w:rsidRPr="007F6EDD" w:rsidRDefault="00EB230A" w:rsidP="00EB230A">
      <w:pPr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51174004" w14:textId="77777777" w:rsidR="00EB230A" w:rsidRPr="007F6EDD" w:rsidRDefault="00EB230A" w:rsidP="00EB230A">
      <w:pPr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03B0945F" w14:textId="77777777" w:rsidR="00EB230A" w:rsidRPr="007F6EDD" w:rsidRDefault="00EB230A" w:rsidP="00EB230A">
      <w:pPr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20A31680" w14:textId="77777777" w:rsidR="00EB230A" w:rsidRPr="007F6EDD" w:rsidRDefault="00EB230A" w:rsidP="00EB230A">
      <w:pPr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25852851" w14:textId="77777777" w:rsidR="00EB230A" w:rsidRDefault="00EB230A" w:rsidP="00EB230A">
      <w:pPr>
        <w:rPr>
          <w:rFonts w:eastAsia="맑은 고딕"/>
          <w:lang w:eastAsia="ko-KR"/>
        </w:rPr>
      </w:pPr>
    </w:p>
    <w:p w14:paraId="437A22A3" w14:textId="77777777" w:rsidR="00EB230A" w:rsidRDefault="00EB230A" w:rsidP="00EB230A">
      <w:pPr>
        <w:rPr>
          <w:rFonts w:eastAsia="맑은 고딕"/>
          <w:lang w:eastAsia="ko-KR"/>
        </w:rPr>
      </w:pPr>
    </w:p>
    <w:p w14:paraId="02340C64" w14:textId="77777777" w:rsidR="00EB230A" w:rsidRDefault="00EB230A" w:rsidP="00EB230A">
      <w:pPr>
        <w:rPr>
          <w:rFonts w:eastAsia="맑은 고딕"/>
          <w:lang w:eastAsia="ko-KR"/>
        </w:rPr>
      </w:pPr>
    </w:p>
    <w:p w14:paraId="2DE1D902" w14:textId="77777777" w:rsidR="00EB230A" w:rsidRDefault="00EB230A" w:rsidP="00EB230A">
      <w:pPr>
        <w:rPr>
          <w:rFonts w:eastAsia="맑은 고딕"/>
          <w:lang w:eastAsia="ko-KR"/>
        </w:rPr>
      </w:pPr>
    </w:p>
    <w:p w14:paraId="0C7D6235" w14:textId="77777777" w:rsidR="00EB230A" w:rsidRDefault="00EB230A" w:rsidP="00EB230A">
      <w:pPr>
        <w:rPr>
          <w:rFonts w:eastAsia="맑은 고딕"/>
          <w:lang w:eastAsia="ko-KR"/>
        </w:rPr>
      </w:pPr>
    </w:p>
    <w:p w14:paraId="7DF7D2AF" w14:textId="77777777" w:rsidR="00EB230A" w:rsidRDefault="00EB230A" w:rsidP="00EB230A">
      <w:pPr>
        <w:rPr>
          <w:rFonts w:eastAsia="맑은 고딕"/>
          <w:lang w:eastAsia="ko-KR"/>
        </w:rPr>
      </w:pPr>
    </w:p>
    <w:p w14:paraId="60F44CCD" w14:textId="77777777" w:rsidR="00EB230A" w:rsidRPr="00EB230A" w:rsidRDefault="00EB230A" w:rsidP="00EB230A">
      <w:pPr>
        <w:rPr>
          <w:rFonts w:eastAsia="맑은 고딕"/>
          <w:lang w:eastAsia="ko-KR"/>
        </w:rPr>
      </w:pPr>
    </w:p>
    <w:p w14:paraId="268357DB" w14:textId="6ED07A0B" w:rsidR="00F84C7B" w:rsidRPr="009E0737" w:rsidRDefault="00000000" w:rsidP="009E0737">
      <w:pPr>
        <w:jc w:val="center"/>
        <w:rPr>
          <w:rFonts w:ascii="KoPubWorld돋움체 Medium" w:eastAsia="KoPubWorld돋움체 Medium" w:hAnsi="KoPubWorld돋움체 Medium" w:cs="KoPubWorld돋움체 Medium"/>
        </w:rPr>
      </w:pPr>
      <w:bookmarkStart w:id="8" w:name="_Toc182433961"/>
      <w:bookmarkStart w:id="9" w:name="_Toc182434266"/>
      <w:bookmarkStart w:id="10" w:name="_Toc182656758"/>
      <w:bookmarkStart w:id="11" w:name="_Toc182741000"/>
      <w:r w:rsidRPr="009E0737">
        <w:rPr>
          <w:rFonts w:ascii="KoPubWorld돋움체 Medium" w:eastAsia="KoPubWorld돋움체 Medium" w:hAnsi="KoPubWorld돋움체 Medium" w:cs="KoPubWorld돋움체 Medium"/>
        </w:rPr>
        <w:lastRenderedPageBreak/>
        <w:t>Table of Contents</w:t>
      </w:r>
      <w:bookmarkEnd w:id="8"/>
      <w:bookmarkEnd w:id="9"/>
      <w:bookmarkEnd w:id="10"/>
      <w:bookmarkEnd w:id="11"/>
    </w:p>
    <w:sdt>
      <w:sdtPr>
        <w:rPr>
          <w:rFonts w:ascii="맑은 고딕" w:eastAsia="맑은 고딕" w:hAnsi="맑은 고딕" w:cs="맑은 고딕" w:hint="eastAsia"/>
          <w:b/>
          <w:bCs/>
          <w:lang w:val="ko-KR" w:eastAsia="ko-KR"/>
        </w:rPr>
        <w:id w:val="-208744306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 w:hint="default"/>
          <w:b w:val="0"/>
          <w:bCs w:val="0"/>
          <w:lang w:eastAsia="en-US"/>
        </w:rPr>
      </w:sdtEndPr>
      <w:sdtContent>
        <w:p w14:paraId="4B9580C7" w14:textId="0257C072" w:rsidR="00C04C8B" w:rsidRPr="00C04C8B" w:rsidRDefault="00FC5929" w:rsidP="00C04C8B">
          <w:pPr>
            <w:pStyle w:val="13"/>
            <w:tabs>
              <w:tab w:val="right" w:leader="dot" w:pos="8630"/>
            </w:tabs>
            <w:rPr>
              <w:rFonts w:eastAsia="맑은 고딕"/>
              <w:noProof/>
              <w:kern w:val="2"/>
              <w:szCs w:val="24"/>
              <w:lang w:eastAsia="ko-KR"/>
              <w14:ligatures w14:val="standardContextual"/>
            </w:rPr>
          </w:pPr>
          <w:r w:rsidRPr="00FC5929">
            <w:rPr>
              <w:rFonts w:asciiTheme="majorHAnsi" w:eastAsiaTheme="majorEastAsia" w:hAnsiTheme="majorHAnsi" w:cstheme="majorBidi"/>
              <w:color w:val="365F91" w:themeColor="accent1" w:themeShade="BF"/>
              <w:sz w:val="24"/>
              <w:szCs w:val="24"/>
            </w:rPr>
            <w:fldChar w:fldCharType="begin"/>
          </w:r>
          <w:r w:rsidRPr="00FC5929">
            <w:rPr>
              <w:sz w:val="24"/>
              <w:szCs w:val="24"/>
            </w:rPr>
            <w:instrText xml:space="preserve"> TOC \o "1-3" \h \z \u </w:instrText>
          </w:r>
          <w:r w:rsidRPr="00FC5929">
            <w:rPr>
              <w:rFonts w:asciiTheme="majorHAnsi" w:eastAsiaTheme="majorEastAsia" w:hAnsiTheme="majorHAnsi" w:cstheme="majorBidi"/>
              <w:color w:val="365F91" w:themeColor="accent1" w:themeShade="BF"/>
              <w:sz w:val="24"/>
              <w:szCs w:val="24"/>
            </w:rPr>
            <w:fldChar w:fldCharType="separate"/>
          </w:r>
        </w:p>
        <w:p w14:paraId="417A3366" w14:textId="7C806307" w:rsidR="00C04C8B" w:rsidRDefault="00C04C8B">
          <w:pPr>
            <w:pStyle w:val="13"/>
            <w:tabs>
              <w:tab w:val="right" w:leader="dot" w:pos="863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82741001" w:history="1">
            <w:r w:rsidRPr="002C4FE4">
              <w:rPr>
                <w:rStyle w:val="aff1"/>
                <w:noProof/>
                <w:lang w:eastAsia="ko-KR"/>
              </w:rPr>
              <w:t>1</w:t>
            </w:r>
            <w:r w:rsidRPr="002C4FE4">
              <w:rPr>
                <w:rStyle w:val="aff1"/>
                <w:noProof/>
              </w:rPr>
              <w:t>. UI Design Guidelines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B1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2B97C" w14:textId="696F84E5" w:rsidR="00C04C8B" w:rsidRDefault="00C04C8B">
          <w:pPr>
            <w:pStyle w:val="28"/>
            <w:tabs>
              <w:tab w:val="left" w:pos="1100"/>
              <w:tab w:val="right" w:leader="dot" w:pos="8630"/>
            </w:tabs>
            <w:ind w:left="440"/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82741002" w:history="1">
            <w:r w:rsidRPr="002C4FE4">
              <w:rPr>
                <w:rStyle w:val="aff1"/>
                <w:noProof/>
                <w:lang w:eastAsia="ko-KR"/>
              </w:rPr>
              <w:t>1.1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C4FE4">
              <w:rPr>
                <w:rStyle w:val="aff1"/>
                <w:noProof/>
              </w:rPr>
              <w:t>Design Philosophy and Principles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B1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B2268" w14:textId="1A01A91E" w:rsidR="00C04C8B" w:rsidRDefault="00C04C8B">
          <w:pPr>
            <w:pStyle w:val="28"/>
            <w:tabs>
              <w:tab w:val="right" w:leader="dot" w:pos="8630"/>
            </w:tabs>
            <w:ind w:left="440"/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82741006" w:history="1">
            <w:r w:rsidRPr="002C4FE4">
              <w:rPr>
                <w:rStyle w:val="aff1"/>
                <w:noProof/>
              </w:rPr>
              <w:t>1.2 Brand Guidelines &amp; Style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B1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3C68B" w14:textId="3A744890" w:rsidR="00C04C8B" w:rsidRDefault="00C04C8B" w:rsidP="00C04C8B">
          <w:pPr>
            <w:pStyle w:val="36"/>
            <w:rPr>
              <w:kern w:val="2"/>
              <w:szCs w:val="24"/>
              <w14:ligatures w14:val="standardContextual"/>
            </w:rPr>
          </w:pPr>
          <w:hyperlink w:anchor="_Toc182741007" w:history="1">
            <w:r w:rsidRPr="002C4FE4">
              <w:rPr>
                <w:rStyle w:val="aff1"/>
              </w:rPr>
              <w:t>1.2.1 Use of Color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_Toc182741007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26B18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084CFBC" w14:textId="0A711B6E" w:rsidR="00C04C8B" w:rsidRDefault="00C04C8B" w:rsidP="00C04C8B">
          <w:pPr>
            <w:pStyle w:val="36"/>
            <w:rPr>
              <w:kern w:val="2"/>
              <w:szCs w:val="24"/>
              <w14:ligatures w14:val="standardContextual"/>
            </w:rPr>
          </w:pPr>
          <w:hyperlink w:anchor="_Toc182741008" w:history="1">
            <w:r w:rsidRPr="002C4FE4">
              <w:rPr>
                <w:rStyle w:val="aff1"/>
              </w:rPr>
              <w:t>1.2.2 Font Style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_Toc182741008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26B18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2224845" w14:textId="2091B5D4" w:rsidR="00C04C8B" w:rsidRDefault="00C04C8B" w:rsidP="00C04C8B">
          <w:pPr>
            <w:pStyle w:val="36"/>
            <w:rPr>
              <w:kern w:val="2"/>
              <w:szCs w:val="24"/>
              <w14:ligatures w14:val="standardContextual"/>
            </w:rPr>
          </w:pPr>
          <w:hyperlink w:anchor="_Toc182741009" w:history="1">
            <w:r w:rsidRPr="002C4FE4">
              <w:rPr>
                <w:rStyle w:val="aff1"/>
                <w:rFonts w:eastAsia="맑은 고딕"/>
              </w:rPr>
              <w:t>1.2.3 Icon Style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_Toc182741009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26B18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83B6B43" w14:textId="48D6B221" w:rsidR="00C04C8B" w:rsidRDefault="00C04C8B" w:rsidP="00C04C8B">
          <w:pPr>
            <w:pStyle w:val="36"/>
            <w:rPr>
              <w:kern w:val="2"/>
              <w:szCs w:val="24"/>
              <w14:ligatures w14:val="standardContextual"/>
            </w:rPr>
          </w:pPr>
          <w:hyperlink w:anchor="_Toc182741010" w:history="1">
            <w:r w:rsidRPr="002C4FE4">
              <w:rPr>
                <w:rStyle w:val="aff1"/>
                <w:rFonts w:eastAsia="맑은 고딕"/>
              </w:rPr>
              <w:t>1.2.4 Layout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_Toc182741010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26B18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A8ECE44" w14:textId="1403603A" w:rsidR="00C04C8B" w:rsidRDefault="00C04C8B">
          <w:pPr>
            <w:pStyle w:val="13"/>
            <w:tabs>
              <w:tab w:val="right" w:leader="dot" w:pos="863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82741011" w:history="1">
            <w:r w:rsidRPr="002C4FE4">
              <w:rPr>
                <w:rStyle w:val="aff1"/>
                <w:noProof/>
                <w:lang w:eastAsia="ko-KR"/>
              </w:rPr>
              <w:t>2</w:t>
            </w:r>
            <w:r w:rsidRPr="002C4FE4">
              <w:rPr>
                <w:rStyle w:val="aff1"/>
                <w:noProof/>
              </w:rPr>
              <w:t xml:space="preserve">. </w:t>
            </w:r>
            <w:r w:rsidRPr="002C4FE4">
              <w:rPr>
                <w:rStyle w:val="aff1"/>
                <w:noProof/>
                <w:lang w:eastAsia="ko-KR"/>
              </w:rPr>
              <w:t xml:space="preserve">Overall </w:t>
            </w:r>
            <w:r w:rsidRPr="002C4FE4">
              <w:rPr>
                <w:rStyle w:val="aff1"/>
                <w:noProof/>
              </w:rPr>
              <w:t>Screen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B1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BFA3E" w14:textId="73B87B5B" w:rsidR="00C04C8B" w:rsidRDefault="00C04C8B">
          <w:pPr>
            <w:pStyle w:val="13"/>
            <w:tabs>
              <w:tab w:val="right" w:leader="dot" w:pos="863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82741012" w:history="1">
            <w:r w:rsidRPr="002C4FE4">
              <w:rPr>
                <w:rStyle w:val="aff1"/>
                <w:noProof/>
                <w:lang w:eastAsia="ko-KR"/>
              </w:rPr>
              <w:t>3</w:t>
            </w:r>
            <w:r w:rsidRPr="002C4FE4">
              <w:rPr>
                <w:rStyle w:val="aff1"/>
                <w:noProof/>
              </w:rPr>
              <w:t>. UI Screenshots &amp;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B1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BF9F6" w14:textId="39D77A85" w:rsidR="00C04C8B" w:rsidRDefault="00C04C8B">
          <w:pPr>
            <w:pStyle w:val="28"/>
            <w:tabs>
              <w:tab w:val="right" w:leader="dot" w:pos="8630"/>
            </w:tabs>
            <w:ind w:left="440"/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82741013" w:history="1">
            <w:r w:rsidRPr="002C4FE4">
              <w:rPr>
                <w:rStyle w:val="aff1"/>
                <w:rFonts w:eastAsia="맑은 고딕"/>
                <w:noProof/>
                <w:lang w:eastAsia="ko-KR"/>
              </w:rPr>
              <w:t>3.1 Use Case Grouping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B1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11940" w14:textId="59BE18C3" w:rsidR="00C04C8B" w:rsidRDefault="00C04C8B">
          <w:pPr>
            <w:pStyle w:val="28"/>
            <w:tabs>
              <w:tab w:val="right" w:leader="dot" w:pos="8630"/>
            </w:tabs>
            <w:ind w:left="440"/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82741014" w:history="1">
            <w:r w:rsidRPr="002C4FE4">
              <w:rPr>
                <w:rStyle w:val="aff1"/>
                <w:noProof/>
                <w:lang w:eastAsia="ko-KR"/>
              </w:rPr>
              <w:t>3.</w:t>
            </w:r>
            <w:r w:rsidRPr="002C4FE4">
              <w:rPr>
                <w:rStyle w:val="aff1"/>
                <w:rFonts w:eastAsia="맑은 고딕"/>
                <w:noProof/>
                <w:lang w:eastAsia="ko-KR"/>
              </w:rPr>
              <w:t>2</w:t>
            </w:r>
            <w:r w:rsidRPr="002C4FE4">
              <w:rPr>
                <w:rStyle w:val="aff1"/>
                <w:noProof/>
                <w:lang w:eastAsia="ko-KR"/>
              </w:rPr>
              <w:t xml:space="preserve"> Main 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B1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27FA6" w14:textId="6EEBDD2E" w:rsidR="00C04C8B" w:rsidRPr="00C04C8B" w:rsidRDefault="00C04C8B" w:rsidP="00C04C8B">
          <w:pPr>
            <w:pStyle w:val="36"/>
            <w:rPr>
              <w:kern w:val="2"/>
              <w14:ligatures w14:val="standardContextual"/>
            </w:rPr>
          </w:pPr>
          <w:hyperlink w:anchor="_Toc182741015" w:history="1">
            <w:r w:rsidRPr="00C04C8B">
              <w:rPr>
                <w:rStyle w:val="aff1"/>
              </w:rPr>
              <w:t xml:space="preserve">(1) </w:t>
            </w:r>
            <w:r w:rsidRPr="00C04C8B">
              <w:rPr>
                <w:rStyle w:val="aff1"/>
                <w:rFonts w:ascii="맑은 고딕" w:eastAsia="맑은 고딕" w:hAnsi="맑은 고딕" w:cs="맑은 고딕"/>
              </w:rPr>
              <w:t>로그인</w:t>
            </w:r>
            <w:r w:rsidRPr="00C04C8B">
              <w:rPr>
                <w:rStyle w:val="aff1"/>
                <w:rFonts w:eastAsia="맑은 고딕"/>
              </w:rPr>
              <w:t>/</w:t>
            </w:r>
            <w:r w:rsidRPr="00C04C8B">
              <w:rPr>
                <w:rStyle w:val="aff1"/>
                <w:rFonts w:eastAsia="맑은 고딕"/>
              </w:rPr>
              <w:t>회원가입</w:t>
            </w:r>
            <w:r w:rsidRPr="00C04C8B">
              <w:rPr>
                <w:rStyle w:val="aff1"/>
                <w:rFonts w:eastAsia="맑은 고딕"/>
              </w:rPr>
              <w:t xml:space="preserve"> </w:t>
            </w:r>
            <w:r w:rsidRPr="00C04C8B">
              <w:rPr>
                <w:rStyle w:val="aff1"/>
                <w:rFonts w:ascii="맑은 고딕" w:eastAsia="맑은 고딕" w:hAnsi="맑은 고딕" w:cs="맑은 고딕"/>
              </w:rPr>
              <w:t>화면</w:t>
            </w:r>
            <w:r w:rsidRPr="00C04C8B">
              <w:rPr>
                <w:webHidden/>
              </w:rPr>
              <w:tab/>
            </w:r>
            <w:r w:rsidRPr="00C04C8B">
              <w:rPr>
                <w:webHidden/>
              </w:rPr>
              <w:fldChar w:fldCharType="begin"/>
            </w:r>
            <w:r w:rsidRPr="00C04C8B">
              <w:rPr>
                <w:webHidden/>
              </w:rPr>
              <w:instrText xml:space="preserve"> PAGEREF _Toc182741015 \h </w:instrText>
            </w:r>
            <w:r w:rsidRPr="00C04C8B">
              <w:rPr>
                <w:webHidden/>
              </w:rPr>
            </w:r>
            <w:r w:rsidRPr="00C04C8B">
              <w:rPr>
                <w:webHidden/>
              </w:rPr>
              <w:fldChar w:fldCharType="separate"/>
            </w:r>
            <w:r w:rsidR="00C26B18">
              <w:rPr>
                <w:webHidden/>
              </w:rPr>
              <w:t>8</w:t>
            </w:r>
            <w:r w:rsidRPr="00C04C8B">
              <w:rPr>
                <w:webHidden/>
              </w:rPr>
              <w:fldChar w:fldCharType="end"/>
            </w:r>
          </w:hyperlink>
        </w:p>
        <w:p w14:paraId="63D7BD26" w14:textId="01398028" w:rsidR="00C04C8B" w:rsidRPr="00C04C8B" w:rsidRDefault="00C04C8B" w:rsidP="00C04C8B">
          <w:pPr>
            <w:pStyle w:val="36"/>
            <w:rPr>
              <w:kern w:val="2"/>
              <w14:ligatures w14:val="standardContextual"/>
            </w:rPr>
          </w:pPr>
          <w:hyperlink w:anchor="_Toc182741016" w:history="1">
            <w:r w:rsidRPr="00C04C8B">
              <w:rPr>
                <w:rStyle w:val="aff1"/>
              </w:rPr>
              <w:t>(</w:t>
            </w:r>
            <w:r w:rsidRPr="00C04C8B">
              <w:rPr>
                <w:rStyle w:val="aff1"/>
                <w:rFonts w:eastAsia="맑은 고딕"/>
              </w:rPr>
              <w:t>2</w:t>
            </w:r>
            <w:r w:rsidRPr="00C04C8B">
              <w:rPr>
                <w:rStyle w:val="aff1"/>
              </w:rPr>
              <w:t xml:space="preserve">) </w:t>
            </w:r>
            <w:r w:rsidRPr="00C04C8B">
              <w:rPr>
                <w:rStyle w:val="aff1"/>
                <w:rFonts w:ascii="맑은 고딕" w:eastAsia="맑은 고딕" w:hAnsi="맑은 고딕" w:cs="맑은 고딕"/>
              </w:rPr>
              <w:t>메인</w:t>
            </w:r>
            <w:r w:rsidRPr="00C04C8B">
              <w:rPr>
                <w:rStyle w:val="aff1"/>
              </w:rPr>
              <w:t xml:space="preserve"> </w:t>
            </w:r>
            <w:r w:rsidRPr="00C04C8B">
              <w:rPr>
                <w:rStyle w:val="aff1"/>
                <w:rFonts w:ascii="맑은 고딕" w:eastAsia="맑은 고딕" w:hAnsi="맑은 고딕" w:cs="맑은 고딕"/>
              </w:rPr>
              <w:t>화면</w:t>
            </w:r>
            <w:r w:rsidRPr="00C04C8B">
              <w:rPr>
                <w:webHidden/>
              </w:rPr>
              <w:tab/>
            </w:r>
            <w:r w:rsidRPr="00C04C8B">
              <w:rPr>
                <w:webHidden/>
              </w:rPr>
              <w:fldChar w:fldCharType="begin"/>
            </w:r>
            <w:r w:rsidRPr="00C04C8B">
              <w:rPr>
                <w:webHidden/>
              </w:rPr>
              <w:instrText xml:space="preserve"> PAGEREF _Toc182741016 \h </w:instrText>
            </w:r>
            <w:r w:rsidRPr="00C04C8B">
              <w:rPr>
                <w:webHidden/>
              </w:rPr>
            </w:r>
            <w:r w:rsidRPr="00C04C8B">
              <w:rPr>
                <w:webHidden/>
              </w:rPr>
              <w:fldChar w:fldCharType="separate"/>
            </w:r>
            <w:r w:rsidR="00C26B18">
              <w:rPr>
                <w:webHidden/>
              </w:rPr>
              <w:t>10</w:t>
            </w:r>
            <w:r w:rsidRPr="00C04C8B">
              <w:rPr>
                <w:webHidden/>
              </w:rPr>
              <w:fldChar w:fldCharType="end"/>
            </w:r>
          </w:hyperlink>
        </w:p>
        <w:p w14:paraId="66803D55" w14:textId="1FE3B42C" w:rsidR="00C04C8B" w:rsidRPr="00C04C8B" w:rsidRDefault="00C04C8B" w:rsidP="00C04C8B">
          <w:pPr>
            <w:pStyle w:val="36"/>
            <w:rPr>
              <w:kern w:val="2"/>
              <w14:ligatures w14:val="standardContextual"/>
            </w:rPr>
          </w:pPr>
          <w:hyperlink w:anchor="_Toc182741017" w:history="1">
            <w:r w:rsidRPr="00C04C8B">
              <w:rPr>
                <w:rStyle w:val="aff1"/>
              </w:rPr>
              <w:t>(</w:t>
            </w:r>
            <w:r w:rsidRPr="00C04C8B">
              <w:rPr>
                <w:rStyle w:val="aff1"/>
                <w:rFonts w:eastAsia="맑은 고딕"/>
              </w:rPr>
              <w:t>3</w:t>
            </w:r>
            <w:r w:rsidRPr="00C04C8B">
              <w:rPr>
                <w:rStyle w:val="aff1"/>
              </w:rPr>
              <w:t xml:space="preserve">) </w:t>
            </w:r>
            <w:r w:rsidRPr="00C04C8B">
              <w:rPr>
                <w:rStyle w:val="aff1"/>
                <w:rFonts w:ascii="맑은 고딕" w:eastAsia="맑은 고딕" w:hAnsi="맑은 고딕" w:cs="맑은 고딕"/>
              </w:rPr>
              <w:t>식당 정보</w:t>
            </w:r>
            <w:r w:rsidRPr="00C04C8B">
              <w:rPr>
                <w:rStyle w:val="aff1"/>
              </w:rPr>
              <w:t xml:space="preserve"> </w:t>
            </w:r>
            <w:r w:rsidRPr="00C04C8B">
              <w:rPr>
                <w:rStyle w:val="aff1"/>
                <w:rFonts w:ascii="맑은 고딕" w:eastAsia="맑은 고딕" w:hAnsi="맑은 고딕" w:cs="맑은 고딕"/>
              </w:rPr>
              <w:t>화면</w:t>
            </w:r>
            <w:r w:rsidRPr="00C04C8B">
              <w:rPr>
                <w:webHidden/>
              </w:rPr>
              <w:tab/>
            </w:r>
            <w:r w:rsidRPr="00C04C8B">
              <w:rPr>
                <w:webHidden/>
              </w:rPr>
              <w:fldChar w:fldCharType="begin"/>
            </w:r>
            <w:r w:rsidRPr="00C04C8B">
              <w:rPr>
                <w:webHidden/>
              </w:rPr>
              <w:instrText xml:space="preserve"> PAGEREF _Toc182741017 \h </w:instrText>
            </w:r>
            <w:r w:rsidRPr="00C04C8B">
              <w:rPr>
                <w:webHidden/>
              </w:rPr>
            </w:r>
            <w:r w:rsidRPr="00C04C8B">
              <w:rPr>
                <w:webHidden/>
              </w:rPr>
              <w:fldChar w:fldCharType="separate"/>
            </w:r>
            <w:r w:rsidR="00C26B18">
              <w:rPr>
                <w:webHidden/>
              </w:rPr>
              <w:t>11</w:t>
            </w:r>
            <w:r w:rsidRPr="00C04C8B">
              <w:rPr>
                <w:webHidden/>
              </w:rPr>
              <w:fldChar w:fldCharType="end"/>
            </w:r>
          </w:hyperlink>
        </w:p>
        <w:p w14:paraId="60BDE09C" w14:textId="404C7F56" w:rsidR="00C04C8B" w:rsidRPr="00C04C8B" w:rsidRDefault="00C04C8B" w:rsidP="00C04C8B">
          <w:pPr>
            <w:pStyle w:val="36"/>
            <w:rPr>
              <w:kern w:val="2"/>
              <w14:ligatures w14:val="standardContextual"/>
            </w:rPr>
          </w:pPr>
          <w:hyperlink w:anchor="_Toc182741018" w:history="1">
            <w:r w:rsidRPr="00C04C8B">
              <w:rPr>
                <w:rStyle w:val="aff1"/>
              </w:rPr>
              <w:t>(</w:t>
            </w:r>
            <w:r w:rsidRPr="00C04C8B">
              <w:rPr>
                <w:rStyle w:val="aff1"/>
                <w:rFonts w:eastAsia="맑은 고딕"/>
              </w:rPr>
              <w:t>4</w:t>
            </w:r>
            <w:r w:rsidRPr="00C04C8B">
              <w:rPr>
                <w:rStyle w:val="aff1"/>
              </w:rPr>
              <w:t xml:space="preserve">) </w:t>
            </w:r>
            <w:r w:rsidRPr="00C04C8B">
              <w:rPr>
                <w:rStyle w:val="aff1"/>
                <w:rFonts w:ascii="맑은 고딕" w:eastAsia="맑은 고딕" w:hAnsi="맑은 고딕" w:cs="맑은 고딕"/>
              </w:rPr>
              <w:t xml:space="preserve">리뷰 </w:t>
            </w:r>
            <w:r w:rsidRPr="00C04C8B">
              <w:rPr>
                <w:rStyle w:val="aff1"/>
              </w:rPr>
              <w:t xml:space="preserve"> </w:t>
            </w:r>
            <w:r w:rsidRPr="00C04C8B">
              <w:rPr>
                <w:rStyle w:val="aff1"/>
                <w:rFonts w:ascii="맑은 고딕" w:eastAsia="맑은 고딕" w:hAnsi="맑은 고딕" w:cs="맑은 고딕"/>
              </w:rPr>
              <w:t>화면</w:t>
            </w:r>
            <w:r w:rsidRPr="00C04C8B">
              <w:rPr>
                <w:webHidden/>
              </w:rPr>
              <w:tab/>
            </w:r>
            <w:r w:rsidRPr="00C04C8B">
              <w:rPr>
                <w:webHidden/>
              </w:rPr>
              <w:fldChar w:fldCharType="begin"/>
            </w:r>
            <w:r w:rsidRPr="00C04C8B">
              <w:rPr>
                <w:webHidden/>
              </w:rPr>
              <w:instrText xml:space="preserve"> PAGEREF _Toc182741018 \h </w:instrText>
            </w:r>
            <w:r w:rsidRPr="00C04C8B">
              <w:rPr>
                <w:webHidden/>
              </w:rPr>
            </w:r>
            <w:r w:rsidRPr="00C04C8B">
              <w:rPr>
                <w:webHidden/>
              </w:rPr>
              <w:fldChar w:fldCharType="separate"/>
            </w:r>
            <w:r w:rsidR="00C26B18">
              <w:rPr>
                <w:webHidden/>
              </w:rPr>
              <w:t>12</w:t>
            </w:r>
            <w:r w:rsidRPr="00C04C8B">
              <w:rPr>
                <w:webHidden/>
              </w:rPr>
              <w:fldChar w:fldCharType="end"/>
            </w:r>
          </w:hyperlink>
        </w:p>
        <w:p w14:paraId="6F5EAEBD" w14:textId="7C4A574C" w:rsidR="00C04C8B" w:rsidRPr="00C04C8B" w:rsidRDefault="00C04C8B" w:rsidP="00C04C8B">
          <w:pPr>
            <w:pStyle w:val="36"/>
            <w:rPr>
              <w:kern w:val="2"/>
              <w14:ligatures w14:val="standardContextual"/>
            </w:rPr>
          </w:pPr>
          <w:hyperlink w:anchor="_Toc182741019" w:history="1">
            <w:r w:rsidRPr="00C04C8B">
              <w:rPr>
                <w:rStyle w:val="aff1"/>
              </w:rPr>
              <w:t>(</w:t>
            </w:r>
            <w:r w:rsidRPr="00C04C8B">
              <w:rPr>
                <w:rStyle w:val="aff1"/>
                <w:rFonts w:eastAsia="맑은 고딕"/>
              </w:rPr>
              <w:t>5</w:t>
            </w:r>
            <w:r w:rsidRPr="00C04C8B">
              <w:rPr>
                <w:rStyle w:val="aff1"/>
              </w:rPr>
              <w:t xml:space="preserve">) </w:t>
            </w:r>
            <w:r w:rsidRPr="00C04C8B">
              <w:rPr>
                <w:rStyle w:val="aff1"/>
                <w:rFonts w:ascii="맑은 고딕" w:eastAsia="맑은 고딕" w:hAnsi="맑은 고딕" w:cs="맑은 고딕"/>
              </w:rPr>
              <w:t>정보 수정 제안 화면</w:t>
            </w:r>
            <w:r w:rsidRPr="00C04C8B">
              <w:rPr>
                <w:webHidden/>
              </w:rPr>
              <w:tab/>
            </w:r>
            <w:r w:rsidRPr="00C04C8B">
              <w:rPr>
                <w:webHidden/>
              </w:rPr>
              <w:fldChar w:fldCharType="begin"/>
            </w:r>
            <w:r w:rsidRPr="00C04C8B">
              <w:rPr>
                <w:webHidden/>
              </w:rPr>
              <w:instrText xml:space="preserve"> PAGEREF _Toc182741019 \h </w:instrText>
            </w:r>
            <w:r w:rsidRPr="00C04C8B">
              <w:rPr>
                <w:webHidden/>
              </w:rPr>
            </w:r>
            <w:r w:rsidRPr="00C04C8B">
              <w:rPr>
                <w:webHidden/>
              </w:rPr>
              <w:fldChar w:fldCharType="separate"/>
            </w:r>
            <w:r w:rsidR="00C26B18">
              <w:rPr>
                <w:webHidden/>
              </w:rPr>
              <w:t>13</w:t>
            </w:r>
            <w:r w:rsidRPr="00C04C8B">
              <w:rPr>
                <w:webHidden/>
              </w:rPr>
              <w:fldChar w:fldCharType="end"/>
            </w:r>
          </w:hyperlink>
        </w:p>
        <w:p w14:paraId="1E628259" w14:textId="73420415" w:rsidR="00C04C8B" w:rsidRPr="00C04C8B" w:rsidRDefault="00C04C8B" w:rsidP="00C04C8B">
          <w:pPr>
            <w:pStyle w:val="36"/>
            <w:rPr>
              <w:kern w:val="2"/>
              <w14:ligatures w14:val="standardContextual"/>
            </w:rPr>
          </w:pPr>
          <w:hyperlink w:anchor="_Toc182741020" w:history="1">
            <w:r w:rsidRPr="00C04C8B">
              <w:rPr>
                <w:rStyle w:val="aff1"/>
              </w:rPr>
              <w:t>(</w:t>
            </w:r>
            <w:r w:rsidRPr="00C04C8B">
              <w:rPr>
                <w:rStyle w:val="aff1"/>
                <w:rFonts w:eastAsia="맑은 고딕"/>
              </w:rPr>
              <w:t>6</w:t>
            </w:r>
            <w:r w:rsidRPr="00C04C8B">
              <w:rPr>
                <w:rStyle w:val="aff1"/>
              </w:rPr>
              <w:t xml:space="preserve">) </w:t>
            </w:r>
            <w:r w:rsidRPr="00C04C8B">
              <w:rPr>
                <w:rStyle w:val="aff1"/>
                <w:rFonts w:eastAsia="맑은 고딕"/>
              </w:rPr>
              <w:t>(</w:t>
            </w:r>
            <w:r w:rsidRPr="00C04C8B">
              <w:rPr>
                <w:rStyle w:val="aff1"/>
                <w:rFonts w:eastAsia="맑은 고딕"/>
              </w:rPr>
              <w:t>관리자</w:t>
            </w:r>
            <w:r w:rsidRPr="00C04C8B">
              <w:rPr>
                <w:rStyle w:val="aff1"/>
                <w:rFonts w:eastAsia="맑은 고딕"/>
              </w:rPr>
              <w:t>)</w:t>
            </w:r>
            <w:r w:rsidRPr="00C04C8B">
              <w:rPr>
                <w:rStyle w:val="aff1"/>
                <w:rFonts w:ascii="맑은 고딕" w:eastAsia="맑은 고딕" w:hAnsi="맑은 고딕" w:cs="맑은 고딕"/>
              </w:rPr>
              <w:t>신고/(관리자&amp;사용자)마이페이지 화면</w:t>
            </w:r>
            <w:r w:rsidRPr="00C04C8B">
              <w:rPr>
                <w:webHidden/>
              </w:rPr>
              <w:tab/>
            </w:r>
            <w:r w:rsidRPr="00C04C8B">
              <w:rPr>
                <w:webHidden/>
              </w:rPr>
              <w:fldChar w:fldCharType="begin"/>
            </w:r>
            <w:r w:rsidRPr="00C04C8B">
              <w:rPr>
                <w:webHidden/>
              </w:rPr>
              <w:instrText xml:space="preserve"> PAGEREF _Toc182741020 \h </w:instrText>
            </w:r>
            <w:r w:rsidRPr="00C04C8B">
              <w:rPr>
                <w:webHidden/>
              </w:rPr>
            </w:r>
            <w:r w:rsidRPr="00C04C8B">
              <w:rPr>
                <w:webHidden/>
              </w:rPr>
              <w:fldChar w:fldCharType="separate"/>
            </w:r>
            <w:r w:rsidR="00C26B18">
              <w:rPr>
                <w:webHidden/>
              </w:rPr>
              <w:t>15</w:t>
            </w:r>
            <w:r w:rsidRPr="00C04C8B">
              <w:rPr>
                <w:webHidden/>
              </w:rPr>
              <w:fldChar w:fldCharType="end"/>
            </w:r>
          </w:hyperlink>
        </w:p>
        <w:p w14:paraId="442F4335" w14:textId="0C403E57" w:rsidR="00C04C8B" w:rsidRDefault="00C04C8B">
          <w:pPr>
            <w:pStyle w:val="28"/>
            <w:tabs>
              <w:tab w:val="right" w:leader="dot" w:pos="8630"/>
            </w:tabs>
            <w:ind w:left="440"/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82741021" w:history="1">
            <w:r w:rsidRPr="002C4FE4">
              <w:rPr>
                <w:rStyle w:val="aff1"/>
                <w:noProof/>
                <w:lang w:eastAsia="ko-KR"/>
              </w:rPr>
              <w:t>3.</w:t>
            </w:r>
            <w:r w:rsidRPr="002C4FE4">
              <w:rPr>
                <w:rStyle w:val="aff1"/>
                <w:rFonts w:eastAsia="맑은 고딕"/>
                <w:noProof/>
                <w:lang w:eastAsia="ko-KR"/>
              </w:rPr>
              <w:t>3</w:t>
            </w:r>
            <w:r w:rsidRPr="002C4FE4">
              <w:rPr>
                <w:rStyle w:val="aff1"/>
                <w:noProof/>
                <w:lang w:eastAsia="ko-KR"/>
              </w:rPr>
              <w:t xml:space="preserve"> Component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B1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22EE7" w14:textId="14CAE180" w:rsidR="00C04C8B" w:rsidRDefault="00C04C8B" w:rsidP="00C04C8B">
          <w:pPr>
            <w:pStyle w:val="36"/>
            <w:rPr>
              <w:kern w:val="2"/>
              <w:szCs w:val="24"/>
              <w14:ligatures w14:val="standardContextual"/>
            </w:rPr>
          </w:pPr>
          <w:hyperlink w:anchor="_Toc182741022" w:history="1">
            <w:r w:rsidRPr="002C4FE4">
              <w:rPr>
                <w:rStyle w:val="aff1"/>
                <w:rFonts w:eastAsia="맑은 고딕"/>
              </w:rPr>
              <w:t>3.3.1 Button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_Toc182741022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26B18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43E4E46" w14:textId="2D9CF716" w:rsidR="00C04C8B" w:rsidRDefault="00C04C8B" w:rsidP="00C04C8B">
          <w:pPr>
            <w:pStyle w:val="36"/>
            <w:rPr>
              <w:kern w:val="2"/>
              <w:szCs w:val="24"/>
              <w14:ligatures w14:val="standardContextual"/>
            </w:rPr>
          </w:pPr>
          <w:hyperlink w:anchor="_Toc182741023" w:history="1">
            <w:r w:rsidRPr="002C4FE4">
              <w:rPr>
                <w:rStyle w:val="aff1"/>
                <w:rFonts w:eastAsia="맑은 고딕"/>
              </w:rPr>
              <w:t>3.3.2 Link and Navigation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_Toc182741023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26B18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54DC506" w14:textId="4E835B2F" w:rsidR="00C04C8B" w:rsidRDefault="00C04C8B" w:rsidP="00C04C8B">
          <w:pPr>
            <w:pStyle w:val="36"/>
            <w:rPr>
              <w:kern w:val="2"/>
              <w:szCs w:val="24"/>
              <w14:ligatures w14:val="standardContextual"/>
            </w:rPr>
          </w:pPr>
          <w:hyperlink w:anchor="_Toc182741024" w:history="1">
            <w:r w:rsidRPr="002C4FE4">
              <w:rPr>
                <w:rStyle w:val="aff1"/>
                <w:rFonts w:eastAsia="맑은 고딕"/>
              </w:rPr>
              <w:t>3.3.3 Form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_Toc182741024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26B18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38C38BD" w14:textId="69AFE862" w:rsidR="00C04C8B" w:rsidRDefault="00C04C8B">
          <w:pPr>
            <w:pStyle w:val="13"/>
            <w:tabs>
              <w:tab w:val="right" w:leader="dot" w:pos="863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82741025" w:history="1">
            <w:r w:rsidRPr="002C4FE4">
              <w:rPr>
                <w:rStyle w:val="aff1"/>
                <w:rFonts w:eastAsia="맑은 고딕"/>
                <w:noProof/>
                <w:lang w:eastAsia="ko-KR"/>
              </w:rPr>
              <w:t>5</w:t>
            </w:r>
            <w:r w:rsidRPr="002C4FE4">
              <w:rPr>
                <w:rStyle w:val="aff1"/>
                <w:noProof/>
                <w:lang w:eastAsia="ko-KR"/>
              </w:rPr>
              <w:t>. Error Messages &amp; Alerts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B1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9A865" w14:textId="011AF134" w:rsidR="00C04C8B" w:rsidRDefault="00C04C8B">
          <w:pPr>
            <w:pStyle w:val="13"/>
            <w:tabs>
              <w:tab w:val="right" w:leader="dot" w:pos="863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82741026" w:history="1">
            <w:r w:rsidRPr="002C4FE4">
              <w:rPr>
                <w:rStyle w:val="aff1"/>
                <w:rFonts w:eastAsia="맑은 고딕"/>
                <w:noProof/>
                <w:lang w:eastAsia="ko-KR"/>
              </w:rPr>
              <w:t>6</w:t>
            </w:r>
            <w:r w:rsidRPr="002C4FE4">
              <w:rPr>
                <w:rStyle w:val="aff1"/>
                <w:noProof/>
                <w:lang w:eastAsia="ko-KR"/>
              </w:rPr>
              <w:t>.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B1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A465B" w14:textId="3DEB088B" w:rsidR="00A8038C" w:rsidRPr="00C04C8B" w:rsidRDefault="00FC5929">
          <w:pPr>
            <w:rPr>
              <w:rFonts w:eastAsia="맑은 고딕"/>
              <w:b/>
              <w:bCs/>
              <w:sz w:val="20"/>
              <w:szCs w:val="20"/>
              <w:lang w:val="ko-KR" w:eastAsia="ko-KR"/>
            </w:rPr>
          </w:pPr>
          <w:r w:rsidRPr="00FC5929">
            <w:rPr>
              <w:b/>
              <w:bCs/>
              <w:sz w:val="20"/>
              <w:szCs w:val="20"/>
              <w:lang w:val="ko-KR"/>
            </w:rPr>
            <w:fldChar w:fldCharType="end"/>
          </w:r>
        </w:p>
      </w:sdtContent>
    </w:sdt>
    <w:p w14:paraId="5CEE8591" w14:textId="0D513836" w:rsidR="00F84C7B" w:rsidRPr="00A66B0A" w:rsidRDefault="004D2FB9" w:rsidP="00F779FF">
      <w:pPr>
        <w:pStyle w:val="1"/>
        <w:rPr>
          <w:rFonts w:eastAsia="맑은 고딕"/>
          <w:color w:val="4F81BD" w:themeColor="accent1"/>
          <w:lang w:eastAsia="ko-KR"/>
        </w:rPr>
      </w:pPr>
      <w:bookmarkStart w:id="12" w:name="_Toc182741001"/>
      <w:r w:rsidRPr="00A66B0A">
        <w:rPr>
          <w:rFonts w:hint="eastAsia"/>
          <w:color w:val="4F81BD" w:themeColor="accent1"/>
          <w:lang w:eastAsia="ko-KR"/>
        </w:rPr>
        <w:lastRenderedPageBreak/>
        <w:t>1</w:t>
      </w:r>
      <w:r w:rsidRPr="00A66B0A">
        <w:rPr>
          <w:color w:val="4F81BD" w:themeColor="accent1"/>
        </w:rPr>
        <w:t>. UI Design Guidelines</w:t>
      </w:r>
      <w:bookmarkEnd w:id="12"/>
    </w:p>
    <w:p w14:paraId="10F8093D" w14:textId="77777777" w:rsidR="00F160A5" w:rsidRPr="00A66B0A" w:rsidRDefault="00F160A5" w:rsidP="00F160A5">
      <w:pPr>
        <w:rPr>
          <w:rFonts w:eastAsia="맑은 고딕"/>
          <w:color w:val="4F81BD" w:themeColor="accent1"/>
          <w:lang w:eastAsia="ko-KR"/>
        </w:rPr>
      </w:pPr>
    </w:p>
    <w:p w14:paraId="2B8450C4" w14:textId="401A46D7" w:rsidR="00092AE7" w:rsidRDefault="00F758B8" w:rsidP="00331219">
      <w:pPr>
        <w:pStyle w:val="21"/>
        <w:numPr>
          <w:ilvl w:val="1"/>
          <w:numId w:val="16"/>
        </w:numPr>
        <w:rPr>
          <w:rStyle w:val="2Char"/>
          <w:rFonts w:eastAsia="맑은 고딕"/>
          <w:b/>
          <w:bCs/>
          <w:lang w:eastAsia="ko-KR"/>
        </w:rPr>
      </w:pPr>
      <w:bookmarkStart w:id="13" w:name="_Toc182741002"/>
      <w:r w:rsidRPr="00A66B0A">
        <w:rPr>
          <w:rStyle w:val="2Char"/>
          <w:b/>
          <w:bCs/>
        </w:rPr>
        <w:t>Design Philosophy and Principles</w:t>
      </w:r>
      <w:bookmarkEnd w:id="13"/>
    </w:p>
    <w:p w14:paraId="422C7F3E" w14:textId="77777777" w:rsidR="00331219" w:rsidRPr="00331219" w:rsidRDefault="00331219" w:rsidP="00E51F0F">
      <w:pPr>
        <w:spacing w:line="240" w:lineRule="auto"/>
        <w:rPr>
          <w:rFonts w:eastAsia="맑은 고딕"/>
          <w:lang w:eastAsia="ko-KR"/>
        </w:rPr>
      </w:pPr>
    </w:p>
    <w:p w14:paraId="3BB38098" w14:textId="63C5D5FD" w:rsidR="00F160A5" w:rsidRPr="00092AE7" w:rsidRDefault="00F160A5" w:rsidP="00E51F0F">
      <w:pPr>
        <w:spacing w:line="240" w:lineRule="auto"/>
        <w:ind w:firstLine="720"/>
        <w:rPr>
          <w:rStyle w:val="2Char"/>
          <w:rFonts w:eastAsia="맑은 고딕"/>
          <w:lang w:eastAsia="ko-KR"/>
        </w:rPr>
      </w:pPr>
      <w:bookmarkStart w:id="14" w:name="_Toc182741003"/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일관성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: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색상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,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버튼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스타일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,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폰트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크기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등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전반적인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디자인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요소의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통일성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유지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>.</w:t>
      </w:r>
      <w:bookmarkEnd w:id="14"/>
    </w:p>
    <w:p w14:paraId="7059288C" w14:textId="7FE3DDED" w:rsidR="00F160A5" w:rsidRPr="00F160A5" w:rsidRDefault="00F160A5" w:rsidP="00E51F0F">
      <w:pPr>
        <w:spacing w:line="240" w:lineRule="auto"/>
        <w:ind w:firstLine="720"/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</w:pPr>
      <w:bookmarkStart w:id="15" w:name="_Toc182741004"/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피드백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제공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: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사용자의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행동에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대해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명확한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반응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>(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버튼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클릭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,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에러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메시지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등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>)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을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제공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>.</w:t>
      </w:r>
      <w:bookmarkEnd w:id="15"/>
    </w:p>
    <w:p w14:paraId="6454A45C" w14:textId="5A127284" w:rsidR="00F160A5" w:rsidRPr="00F160A5" w:rsidRDefault="00F160A5" w:rsidP="00E51F0F">
      <w:pPr>
        <w:spacing w:line="240" w:lineRule="auto"/>
        <w:ind w:firstLine="720"/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</w:pPr>
      <w:bookmarkStart w:id="16" w:name="_Toc182741005"/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간결성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: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필요한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정보와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기능만을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제공하여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혼란을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최소화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>.</w:t>
      </w:r>
      <w:bookmarkEnd w:id="16"/>
    </w:p>
    <w:p w14:paraId="1A75E392" w14:textId="14421FEB" w:rsidR="00FC5CD0" w:rsidRPr="00A66B0A" w:rsidRDefault="00F758B8" w:rsidP="002E170A">
      <w:pPr>
        <w:pStyle w:val="21"/>
      </w:pPr>
      <w:r w:rsidRPr="00E42DCF">
        <w:rPr>
          <w:lang w:eastAsia="ko-KR"/>
        </w:rPr>
        <w:br/>
      </w:r>
      <w:bookmarkStart w:id="17" w:name="_Toc182741006"/>
      <w:r w:rsidRPr="00A66B0A">
        <w:rPr>
          <w:rFonts w:hint="eastAsia"/>
        </w:rPr>
        <w:t>1</w:t>
      </w:r>
      <w:r w:rsidRPr="00A66B0A">
        <w:t>.2 Brand Guidelines &amp; Style Guide</w:t>
      </w:r>
      <w:bookmarkEnd w:id="17"/>
    </w:p>
    <w:p w14:paraId="4038CEDE" w14:textId="2176BFF7" w:rsidR="00092AE7" w:rsidRPr="00A66B0A" w:rsidRDefault="00092AE7" w:rsidP="002E170A">
      <w:pPr>
        <w:pStyle w:val="31"/>
        <w:rPr>
          <w:rFonts w:eastAsia="맑은 고딕"/>
          <w:lang w:eastAsia="ko-KR"/>
        </w:rPr>
      </w:pPr>
      <w:bookmarkStart w:id="18" w:name="_Toc182741007"/>
      <w:r w:rsidRPr="00A66B0A">
        <w:rPr>
          <w:rFonts w:hint="eastAsia"/>
        </w:rPr>
        <w:t xml:space="preserve">1.2.1 </w:t>
      </w:r>
      <w:r w:rsidR="00B1519E" w:rsidRPr="00A66B0A">
        <w:rPr>
          <w:rFonts w:hint="eastAsia"/>
        </w:rPr>
        <w:t>Use of Color</w:t>
      </w:r>
      <w:bookmarkEnd w:id="18"/>
    </w:p>
    <w:p w14:paraId="0F2C6C2C" w14:textId="77777777" w:rsidR="000A6C36" w:rsidRPr="000A6C36" w:rsidRDefault="000A6C36" w:rsidP="000A6C36">
      <w:pPr>
        <w:rPr>
          <w:rFonts w:eastAsia="맑은 고딕"/>
          <w:lang w:eastAsia="ko-KR"/>
        </w:rPr>
      </w:pPr>
    </w:p>
    <w:p w14:paraId="5998A23F" w14:textId="11429485" w:rsidR="00092AE7" w:rsidRPr="00092AE7" w:rsidRDefault="00092AE7" w:rsidP="00E51F0F">
      <w:pPr>
        <w:numPr>
          <w:ilvl w:val="0"/>
          <w:numId w:val="11"/>
        </w:numPr>
        <w:spacing w:line="240" w:lineRule="auto"/>
        <w:rPr>
          <w:rFonts w:ascii="KoPubWorld돋움체 Medium" w:eastAsia="KoPubWorld돋움체 Medium" w:hAnsi="KoPubWorld돋움체 Medium" w:cs="KoPubWorld돋움체 Medium"/>
          <w:sz w:val="20"/>
          <w:szCs w:val="20"/>
          <w:lang w:eastAsia="ko-KR"/>
        </w:rPr>
      </w:pPr>
      <w:r w:rsidRPr="00092AE7">
        <w:rPr>
          <w:rFonts w:ascii="KoPubWorld돋움체 Medium" w:eastAsia="KoPubWorld돋움체 Medium" w:hAnsi="KoPubWorld돋움체 Medium" w:cs="KoPubWorld돋움체 Medium"/>
          <w:sz w:val="20"/>
          <w:szCs w:val="20"/>
          <w:lang w:eastAsia="ko-KR"/>
        </w:rPr>
        <w:t xml:space="preserve">브랜드 색상: </w:t>
      </w:r>
      <w:proofErr w:type="spellStart"/>
      <w:r w:rsidRPr="00092AE7">
        <w:rPr>
          <w:rFonts w:ascii="KoPubWorld돋움체 Medium" w:eastAsia="KoPubWorld돋움체 Medium" w:hAnsi="KoPubWorld돋움체 Medium" w:cs="KoPubWorld돋움체 Medium"/>
          <w:sz w:val="20"/>
          <w:szCs w:val="20"/>
          <w:lang w:eastAsia="ko-KR"/>
        </w:rPr>
        <w:t>민트색</w:t>
      </w:r>
      <w:proofErr w:type="spellEnd"/>
      <w:r w:rsidRPr="00092AE7">
        <w:rPr>
          <w:rFonts w:ascii="KoPubWorld돋움체 Medium" w:eastAsia="KoPubWorld돋움체 Medium" w:hAnsi="KoPubWorld돋움체 Medium" w:cs="KoPubWorld돋움체 Medium"/>
          <w:sz w:val="20"/>
          <w:szCs w:val="20"/>
          <w:lang w:eastAsia="ko-KR"/>
        </w:rPr>
        <w:t xml:space="preserve"> 0EDD9F, 전체적으로 민트에 가까운 청록</w:t>
      </w:r>
    </w:p>
    <w:p w14:paraId="4F952207" w14:textId="77777777" w:rsidR="00092AE7" w:rsidRPr="00092AE7" w:rsidRDefault="00092AE7" w:rsidP="00E51F0F">
      <w:pPr>
        <w:numPr>
          <w:ilvl w:val="0"/>
          <w:numId w:val="11"/>
        </w:numPr>
        <w:spacing w:line="240" w:lineRule="auto"/>
        <w:rPr>
          <w:rFonts w:ascii="KoPubWorld돋움체 Medium" w:eastAsia="KoPubWorld돋움체 Medium" w:hAnsi="KoPubWorld돋움체 Medium" w:cs="KoPubWorld돋움체 Medium"/>
          <w:sz w:val="20"/>
          <w:szCs w:val="20"/>
          <w:lang w:eastAsia="ko-KR"/>
        </w:rPr>
      </w:pPr>
      <w:r w:rsidRPr="00092AE7">
        <w:rPr>
          <w:rFonts w:ascii="KoPubWorld돋움체 Medium" w:eastAsia="KoPubWorld돋움체 Medium" w:hAnsi="KoPubWorld돋움체 Medium" w:cs="KoPubWorld돋움체 Medium"/>
          <w:sz w:val="20"/>
          <w:szCs w:val="20"/>
          <w:lang w:eastAsia="ko-KR"/>
        </w:rPr>
        <w:t>Header 텍스트: 000000</w:t>
      </w:r>
    </w:p>
    <w:p w14:paraId="274749E6" w14:textId="77777777" w:rsidR="00092AE7" w:rsidRPr="00092AE7" w:rsidRDefault="00092AE7" w:rsidP="00E51F0F">
      <w:pPr>
        <w:numPr>
          <w:ilvl w:val="0"/>
          <w:numId w:val="11"/>
        </w:numPr>
        <w:spacing w:line="240" w:lineRule="auto"/>
        <w:rPr>
          <w:rFonts w:ascii="KoPubWorld돋움체 Medium" w:eastAsia="KoPubWorld돋움체 Medium" w:hAnsi="KoPubWorld돋움체 Medium" w:cs="KoPubWorld돋움체 Medium"/>
          <w:sz w:val="20"/>
          <w:szCs w:val="20"/>
          <w:lang w:eastAsia="ko-KR"/>
        </w:rPr>
      </w:pPr>
      <w:r w:rsidRPr="00092AE7">
        <w:rPr>
          <w:rFonts w:ascii="KoPubWorld돋움체 Medium" w:eastAsia="KoPubWorld돋움체 Medium" w:hAnsi="KoPubWorld돋움체 Medium" w:cs="KoPubWorld돋움체 Medium"/>
          <w:sz w:val="20"/>
          <w:szCs w:val="20"/>
          <w:lang w:eastAsia="ko-KR"/>
        </w:rPr>
        <w:t xml:space="preserve">설명 텍스트: </w:t>
      </w:r>
      <w:proofErr w:type="spellStart"/>
      <w:r w:rsidRPr="00092AE7">
        <w:rPr>
          <w:rFonts w:ascii="KoPubWorld돋움체 Medium" w:eastAsia="KoPubWorld돋움체 Medium" w:hAnsi="KoPubWorld돋움체 Medium" w:cs="KoPubWorld돋움체 Medium"/>
          <w:sz w:val="20"/>
          <w:szCs w:val="20"/>
          <w:lang w:eastAsia="ko-KR"/>
        </w:rPr>
        <w:t>진회색</w:t>
      </w:r>
      <w:proofErr w:type="spellEnd"/>
      <w:r w:rsidRPr="00092AE7">
        <w:rPr>
          <w:rFonts w:ascii="KoPubWorld돋움체 Medium" w:eastAsia="KoPubWorld돋움체 Medium" w:hAnsi="KoPubWorld돋움체 Medium" w:cs="KoPubWorld돋움체 Medium"/>
          <w:sz w:val="20"/>
          <w:szCs w:val="20"/>
          <w:lang w:eastAsia="ko-KR"/>
        </w:rPr>
        <w:t xml:space="preserve"> 2C2C2C</w:t>
      </w:r>
    </w:p>
    <w:p w14:paraId="74EAD0D9" w14:textId="77777777" w:rsidR="00092AE7" w:rsidRPr="00092AE7" w:rsidRDefault="00092AE7" w:rsidP="00E51F0F">
      <w:pPr>
        <w:numPr>
          <w:ilvl w:val="0"/>
          <w:numId w:val="11"/>
        </w:numPr>
        <w:spacing w:line="240" w:lineRule="auto"/>
        <w:rPr>
          <w:rFonts w:ascii="KoPubWorld돋움체 Medium" w:eastAsia="KoPubWorld돋움체 Medium" w:hAnsi="KoPubWorld돋움체 Medium" w:cs="KoPubWorld돋움체 Medium"/>
          <w:sz w:val="20"/>
          <w:szCs w:val="20"/>
          <w:lang w:eastAsia="ko-KR"/>
        </w:rPr>
      </w:pPr>
      <w:r w:rsidRPr="00092AE7">
        <w:rPr>
          <w:rFonts w:ascii="KoPubWorld돋움체 Medium" w:eastAsia="KoPubWorld돋움체 Medium" w:hAnsi="KoPubWorld돋움체 Medium" w:cs="KoPubWorld돋움체 Medium"/>
          <w:sz w:val="20"/>
          <w:szCs w:val="20"/>
          <w:lang w:eastAsia="ko-KR"/>
        </w:rPr>
        <w:t>부연 설명 텍스트: 회색 847B7B</w:t>
      </w:r>
    </w:p>
    <w:p w14:paraId="6F5AFBEE" w14:textId="77777777" w:rsidR="00092AE7" w:rsidRDefault="00092AE7" w:rsidP="00E51F0F">
      <w:pPr>
        <w:numPr>
          <w:ilvl w:val="0"/>
          <w:numId w:val="11"/>
        </w:numPr>
        <w:spacing w:line="240" w:lineRule="auto"/>
        <w:rPr>
          <w:rFonts w:ascii="KoPubWorld돋움체 Medium" w:eastAsia="KoPubWorld돋움체 Medium" w:hAnsi="KoPubWorld돋움체 Medium" w:cs="KoPubWorld돋움체 Medium"/>
          <w:sz w:val="20"/>
          <w:szCs w:val="20"/>
          <w:lang w:eastAsia="ko-KR"/>
        </w:rPr>
      </w:pPr>
      <w:r w:rsidRPr="00092AE7">
        <w:rPr>
          <w:rFonts w:ascii="KoPubWorld돋움체 Medium" w:eastAsia="KoPubWorld돋움체 Medium" w:hAnsi="KoPubWorld돋움체 Medium" w:cs="KoPubWorld돋움체 Medium"/>
          <w:sz w:val="20"/>
          <w:szCs w:val="20"/>
          <w:lang w:eastAsia="ko-KR"/>
        </w:rPr>
        <w:t>경고: 진분홍 FF2D55</w:t>
      </w:r>
    </w:p>
    <w:p w14:paraId="4337FCF9" w14:textId="77777777" w:rsidR="000A6C36" w:rsidRPr="00092AE7" w:rsidRDefault="000A6C36" w:rsidP="000A6C36">
      <w:pPr>
        <w:ind w:left="720"/>
        <w:rPr>
          <w:rFonts w:ascii="KoPubWorld돋움체 Medium" w:eastAsia="KoPubWorld돋움체 Medium" w:hAnsi="KoPubWorld돋움체 Medium" w:cs="KoPubWorld돋움체 Medium"/>
          <w:sz w:val="20"/>
          <w:szCs w:val="20"/>
          <w:lang w:eastAsia="ko-KR"/>
        </w:rPr>
      </w:pPr>
    </w:p>
    <w:p w14:paraId="58E7D048" w14:textId="5771083E" w:rsidR="00B1519E" w:rsidRDefault="00092AE7" w:rsidP="002E170A">
      <w:pPr>
        <w:pStyle w:val="31"/>
        <w:rPr>
          <w:rFonts w:eastAsia="맑은 고딕"/>
          <w:lang w:eastAsia="ko-KR"/>
        </w:rPr>
      </w:pPr>
      <w:bookmarkStart w:id="19" w:name="_Toc182741008"/>
      <w:r w:rsidRPr="00423001">
        <w:rPr>
          <w:rFonts w:hint="eastAsia"/>
        </w:rPr>
        <w:t xml:space="preserve">1.2.2 </w:t>
      </w:r>
      <w:r w:rsidR="00B1519E" w:rsidRPr="00423001">
        <w:rPr>
          <w:rFonts w:hint="eastAsia"/>
        </w:rPr>
        <w:t>Font Style</w:t>
      </w:r>
      <w:bookmarkEnd w:id="19"/>
    </w:p>
    <w:p w14:paraId="1855663D" w14:textId="77777777" w:rsidR="000A6C36" w:rsidRPr="000A6C36" w:rsidRDefault="000A6C36" w:rsidP="00E51F0F">
      <w:pPr>
        <w:spacing w:line="240" w:lineRule="auto"/>
        <w:rPr>
          <w:rFonts w:eastAsia="맑은 고딕"/>
          <w:lang w:eastAsia="ko-KR"/>
        </w:rPr>
      </w:pPr>
    </w:p>
    <w:p w14:paraId="674B158F" w14:textId="532F7F0A" w:rsidR="00B1519E" w:rsidRPr="00B1519E" w:rsidRDefault="00B1519E" w:rsidP="00E51F0F">
      <w:pPr>
        <w:numPr>
          <w:ilvl w:val="0"/>
          <w:numId w:val="12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B1519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기본 </w:t>
      </w:r>
      <w:r>
        <w:rPr>
          <w:rFonts w:ascii="KoPubWorld돋움체 Medium" w:eastAsia="KoPubWorld돋움체 Medium" w:hAnsi="KoPubWorld돋움체 Medium" w:cs="KoPubWorld돋움체 Medium"/>
          <w:lang w:eastAsia="ko-KR"/>
        </w:rPr>
        <w:t>“</w:t>
      </w:r>
      <w:proofErr w:type="spellStart"/>
      <w:r w:rsidRPr="00B1519E">
        <w:rPr>
          <w:rFonts w:ascii="KoPubWorld돋움체 Medium" w:eastAsia="KoPubWorld돋움체 Medium" w:hAnsi="KoPubWorld돋움체 Medium" w:cs="KoPubWorld돋움체 Medium"/>
          <w:lang w:eastAsia="ko-KR"/>
        </w:rPr>
        <w:t>KoPubWorldDotum</w:t>
      </w:r>
      <w:proofErr w:type="spellEnd"/>
      <w:r>
        <w:rPr>
          <w:rFonts w:ascii="KoPubWorld돋움체 Medium" w:eastAsia="KoPubWorld돋움체 Medium" w:hAnsi="KoPubWorld돋움체 Medium" w:cs="KoPubWorld돋움체 Medium"/>
          <w:lang w:eastAsia="ko-KR"/>
        </w:rPr>
        <w:t>”</w:t>
      </w:r>
      <w:r w:rsidRPr="00B1519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 폰트</w:t>
      </w:r>
    </w:p>
    <w:p w14:paraId="6B6F0A39" w14:textId="77777777" w:rsidR="00B1519E" w:rsidRDefault="00B1519E" w:rsidP="00E51F0F">
      <w:pPr>
        <w:numPr>
          <w:ilvl w:val="0"/>
          <w:numId w:val="12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B1519E">
        <w:rPr>
          <w:rFonts w:ascii="KoPubWorld돋움체 Medium" w:eastAsia="KoPubWorld돋움체 Medium" w:hAnsi="KoPubWorld돋움체 Medium" w:cs="KoPubWorld돋움체 Medium"/>
          <w:lang w:eastAsia="ko-KR"/>
        </w:rPr>
        <w:t>크기</w:t>
      </w:r>
    </w:p>
    <w:p w14:paraId="3345D0B3" w14:textId="77777777" w:rsidR="00B1519E" w:rsidRDefault="00B1519E" w:rsidP="00E51F0F">
      <w:pPr>
        <w:numPr>
          <w:ilvl w:val="1"/>
          <w:numId w:val="12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B1519E">
        <w:rPr>
          <w:rFonts w:ascii="KoPubWorld돋움체 Medium" w:eastAsia="KoPubWorld돋움체 Medium" w:hAnsi="KoPubWorld돋움체 Medium" w:cs="KoPubWorld돋움체 Medium"/>
          <w:lang w:eastAsia="ko-KR"/>
        </w:rPr>
        <w:t>32 - 회원 가입 페이지 앱 바 상단 페이지 제목</w:t>
      </w:r>
    </w:p>
    <w:p w14:paraId="724A7905" w14:textId="77777777" w:rsidR="00B1519E" w:rsidRDefault="00B1519E" w:rsidP="00E51F0F">
      <w:pPr>
        <w:numPr>
          <w:ilvl w:val="1"/>
          <w:numId w:val="12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B1519E">
        <w:rPr>
          <w:rFonts w:ascii="KoPubWorld돋움체 Medium" w:eastAsia="KoPubWorld돋움체 Medium" w:hAnsi="KoPubWorld돋움체 Medium" w:cs="KoPubWorld돋움체 Medium"/>
          <w:lang w:eastAsia="ko-KR"/>
        </w:rPr>
        <w:t>20 - 앱 바 상단 페이지 제목</w:t>
      </w:r>
    </w:p>
    <w:p w14:paraId="5DAA86D3" w14:textId="77777777" w:rsidR="00B1519E" w:rsidRDefault="00B1519E" w:rsidP="00E51F0F">
      <w:pPr>
        <w:numPr>
          <w:ilvl w:val="1"/>
          <w:numId w:val="12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B1519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15 - 부제목 </w:t>
      </w:r>
    </w:p>
    <w:p w14:paraId="3C0C0F77" w14:textId="77777777" w:rsidR="00B1519E" w:rsidRDefault="00B1519E" w:rsidP="00E51F0F">
      <w:pPr>
        <w:numPr>
          <w:ilvl w:val="1"/>
          <w:numId w:val="12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B1519E">
        <w:rPr>
          <w:rFonts w:ascii="KoPubWorld돋움체 Medium" w:eastAsia="KoPubWorld돋움체 Medium" w:hAnsi="KoPubWorld돋움체 Medium" w:cs="KoPubWorld돋움체 Medium"/>
          <w:lang w:eastAsia="ko-KR"/>
        </w:rPr>
        <w:lastRenderedPageBreak/>
        <w:t>14 - 정보, 입력 텍스트</w:t>
      </w:r>
    </w:p>
    <w:p w14:paraId="336978BB" w14:textId="77777777" w:rsidR="00B1519E" w:rsidRDefault="00B1519E" w:rsidP="00E51F0F">
      <w:pPr>
        <w:numPr>
          <w:ilvl w:val="1"/>
          <w:numId w:val="12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B1519E">
        <w:rPr>
          <w:rFonts w:ascii="KoPubWorld돋움체 Medium" w:eastAsia="KoPubWorld돋움체 Medium" w:hAnsi="KoPubWorld돋움체 Medium" w:cs="KoPubWorld돋움체 Medium"/>
          <w:lang w:eastAsia="ko-KR"/>
        </w:rPr>
        <w:t>12 - 안내 문구, 날짜 등</w:t>
      </w:r>
    </w:p>
    <w:p w14:paraId="4686F66D" w14:textId="63AA6A64" w:rsidR="00B1519E" w:rsidRPr="00B1519E" w:rsidRDefault="00B1519E" w:rsidP="00E51F0F">
      <w:pPr>
        <w:numPr>
          <w:ilvl w:val="1"/>
          <w:numId w:val="12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B1519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 사용자 이벤트 유도 </w:t>
      </w:r>
      <w:proofErr w:type="gramStart"/>
      <w:r w:rsidRPr="00B1519E">
        <w:rPr>
          <w:rFonts w:ascii="KoPubWorld돋움체 Medium" w:eastAsia="KoPubWorld돋움체 Medium" w:hAnsi="KoPubWorld돋움체 Medium" w:cs="KoPubWorld돋움체 Medium"/>
          <w:lang w:eastAsia="ko-KR"/>
        </w:rPr>
        <w:t>문구</w:t>
      </w:r>
      <w:r>
        <w:rPr>
          <w:rFonts w:ascii="KoPubWorld돋움체 Medium" w:eastAsia="KoPubWorld돋움체 Medium" w:hAnsi="KoPubWorld돋움체 Medium" w:cs="KoPubWorld돋움체 Medium" w:hint="eastAsia"/>
          <w:lang w:eastAsia="ko-KR"/>
        </w:rPr>
        <w:t xml:space="preserve"> /</w:t>
      </w:r>
      <w:proofErr w:type="gramEnd"/>
      <w:r w:rsidRPr="00B1519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 10 - 사용자 개인정보 활용 안내문</w:t>
      </w:r>
    </w:p>
    <w:p w14:paraId="42A88784" w14:textId="3E32A16A" w:rsidR="00B1519E" w:rsidRPr="00B1519E" w:rsidRDefault="00B1519E" w:rsidP="00E51F0F">
      <w:pPr>
        <w:numPr>
          <w:ilvl w:val="0"/>
          <w:numId w:val="12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B1519E">
        <w:rPr>
          <w:rFonts w:ascii="KoPubWorld돋움체 Medium" w:eastAsia="KoPubWorld돋움체 Medium" w:hAnsi="KoPubWorld돋움체 Medium" w:cs="KoPubWorld돋움체 Medium"/>
          <w:lang w:eastAsia="ko-KR"/>
        </w:rPr>
        <w:t>글자 간격 0.1, 기본 왼쪽 정렬, 함께 그룹</w:t>
      </w:r>
      <w:r w:rsidR="00E93739">
        <w:rPr>
          <w:rFonts w:ascii="KoPubWorld돋움체 Medium" w:eastAsia="KoPubWorld돋움체 Medium" w:hAnsi="KoPubWorld돋움체 Medium" w:cs="KoPubWorld돋움체 Medium" w:hint="eastAsia"/>
          <w:lang w:eastAsia="ko-KR"/>
        </w:rPr>
        <w:t>화된</w:t>
      </w:r>
      <w:r w:rsidRPr="00B1519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 아이콘이 </w:t>
      </w:r>
      <w:r w:rsidR="00E93739">
        <w:rPr>
          <w:rFonts w:ascii="KoPubWorld돋움체 Medium" w:eastAsia="KoPubWorld돋움체 Medium" w:hAnsi="KoPubWorld돋움체 Medium" w:cs="KoPubWorld돋움체 Medium" w:hint="eastAsia"/>
          <w:lang w:eastAsia="ko-KR"/>
        </w:rPr>
        <w:t>가운데</w:t>
      </w:r>
      <w:r w:rsidRPr="00B1519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 정렬일 경우 </w:t>
      </w:r>
      <w:r w:rsidR="00E93739">
        <w:rPr>
          <w:rFonts w:ascii="KoPubWorld돋움체 Medium" w:eastAsia="KoPubWorld돋움체 Medium" w:hAnsi="KoPubWorld돋움체 Medium" w:cs="KoPubWorld돋움체 Medium" w:hint="eastAsia"/>
          <w:lang w:eastAsia="ko-KR"/>
        </w:rPr>
        <w:t xml:space="preserve">가운데 </w:t>
      </w:r>
      <w:r w:rsidRPr="00B1519E">
        <w:rPr>
          <w:rFonts w:ascii="KoPubWorld돋움체 Medium" w:eastAsia="KoPubWorld돋움체 Medium" w:hAnsi="KoPubWorld돋움체 Medium" w:cs="KoPubWorld돋움체 Medium"/>
          <w:lang w:eastAsia="ko-KR"/>
        </w:rPr>
        <w:t>정렬</w:t>
      </w:r>
    </w:p>
    <w:p w14:paraId="5663BD93" w14:textId="21A20A28" w:rsidR="00B1519E" w:rsidRDefault="00E93739" w:rsidP="00E51F0F">
      <w:pPr>
        <w:numPr>
          <w:ilvl w:val="0"/>
          <w:numId w:val="12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>
        <w:rPr>
          <w:rFonts w:ascii="KoPubWorld돋움체 Medium" w:eastAsia="KoPubWorld돋움체 Medium" w:hAnsi="KoPubWorld돋움체 Medium" w:cs="KoPubWorld돋움체 Medium" w:hint="eastAsia"/>
          <w:lang w:eastAsia="ko-KR"/>
        </w:rPr>
        <w:t>Default 스타일은</w:t>
      </w:r>
      <w:r w:rsidR="00B1519E" w:rsidRPr="00B1519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 </w:t>
      </w:r>
      <w:proofErr w:type="gramStart"/>
      <w:r w:rsidR="00B1519E" w:rsidRPr="00B1519E">
        <w:rPr>
          <w:rFonts w:ascii="KoPubWorld돋움체 Medium" w:eastAsia="KoPubWorld돋움체 Medium" w:hAnsi="KoPubWorld돋움체 Medium" w:cs="KoPubWorld돋움체 Medium"/>
          <w:lang w:eastAsia="ko-KR"/>
        </w:rPr>
        <w:t>medium /</w:t>
      </w:r>
      <w:proofErr w:type="gramEnd"/>
      <w:r w:rsidR="00B1519E" w:rsidRPr="00B1519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 강조할 경우 Bold</w:t>
      </w:r>
    </w:p>
    <w:p w14:paraId="730F09D1" w14:textId="77777777" w:rsidR="00176FF6" w:rsidRPr="00B1519E" w:rsidRDefault="00176FF6" w:rsidP="00176FF6">
      <w:pPr>
        <w:ind w:left="720"/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7209EBAF" w14:textId="01A3891F" w:rsidR="00B825E8" w:rsidRDefault="00B825E8" w:rsidP="00B825E8">
      <w:pPr>
        <w:pStyle w:val="31"/>
        <w:rPr>
          <w:rFonts w:eastAsia="맑은 고딕"/>
          <w:lang w:eastAsia="ko-KR"/>
        </w:rPr>
      </w:pPr>
      <w:bookmarkStart w:id="20" w:name="_Toc182741009"/>
      <w:r>
        <w:rPr>
          <w:rFonts w:eastAsia="맑은 고딕" w:hint="eastAsia"/>
          <w:lang w:eastAsia="ko-KR"/>
        </w:rPr>
        <w:t>1.2.3 Icon Style</w:t>
      </w:r>
      <w:bookmarkEnd w:id="20"/>
    </w:p>
    <w:p w14:paraId="35CA9EBC" w14:textId="77777777" w:rsidR="00176FF6" w:rsidRPr="00176FF6" w:rsidRDefault="00176FF6" w:rsidP="00176FF6">
      <w:pPr>
        <w:rPr>
          <w:rFonts w:eastAsia="맑은 고딕"/>
          <w:lang w:eastAsia="ko-KR"/>
        </w:rPr>
      </w:pPr>
    </w:p>
    <w:p w14:paraId="077A20C8" w14:textId="319B3EE7" w:rsidR="00B825E8" w:rsidRPr="00B825E8" w:rsidRDefault="00B825E8" w:rsidP="00B825E8">
      <w:pPr>
        <w:numPr>
          <w:ilvl w:val="0"/>
          <w:numId w:val="13"/>
        </w:numPr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B825E8">
        <w:rPr>
          <w:rFonts w:ascii="KoPubWorld돋움체 Medium" w:eastAsia="KoPubWorld돋움체 Medium" w:hAnsi="KoPubWorld돋움체 Medium" w:cs="KoPubWorld돋움체 Medium"/>
          <w:lang w:eastAsia="ko-KR"/>
        </w:rPr>
        <w:t>기본 크기 24px x 24px, 역할에 따라 달라짐</w:t>
      </w:r>
    </w:p>
    <w:p w14:paraId="73483A99" w14:textId="77777777" w:rsidR="00B825E8" w:rsidRPr="00B825E8" w:rsidRDefault="00B825E8" w:rsidP="00B825E8">
      <w:pPr>
        <w:numPr>
          <w:ilvl w:val="0"/>
          <w:numId w:val="13"/>
        </w:numPr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B825E8">
        <w:rPr>
          <w:rFonts w:ascii="KoPubWorld돋움체 Medium" w:eastAsia="KoPubWorld돋움체 Medium" w:hAnsi="KoPubWorld돋움체 Medium" w:cs="KoPubWorld돋움체 Medium"/>
          <w:lang w:eastAsia="ko-KR"/>
        </w:rPr>
        <w:t>단순하고 직관적인 스타일</w:t>
      </w:r>
    </w:p>
    <w:p w14:paraId="34FCE449" w14:textId="77777777" w:rsidR="00B825E8" w:rsidRPr="00B825E8" w:rsidRDefault="00B825E8" w:rsidP="00B825E8">
      <w:pPr>
        <w:numPr>
          <w:ilvl w:val="0"/>
          <w:numId w:val="13"/>
        </w:numPr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B825E8">
        <w:rPr>
          <w:rFonts w:ascii="KoPubWorld돋움체 Medium" w:eastAsia="KoPubWorld돋움체 Medium" w:hAnsi="KoPubWorld돋움체 Medium" w:cs="KoPubWorld돋움체 Medium"/>
          <w:lang w:eastAsia="ko-KR"/>
        </w:rPr>
        <w:t>대부분 Material Icons</w:t>
      </w:r>
    </w:p>
    <w:p w14:paraId="68D78FA9" w14:textId="0C54D3BD" w:rsidR="00FC5CD0" w:rsidRPr="0014173A" w:rsidRDefault="00B825E8" w:rsidP="0014173A">
      <w:pPr>
        <w:numPr>
          <w:ilvl w:val="0"/>
          <w:numId w:val="13"/>
        </w:numPr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B825E8">
        <w:rPr>
          <w:rFonts w:ascii="KoPubWorld돋움체 Medium" w:eastAsia="KoPubWorld돋움체 Medium" w:hAnsi="KoPubWorld돋움체 Medium" w:cs="KoPubWorld돋움체 Medium"/>
          <w:lang w:eastAsia="ko-KR"/>
        </w:rPr>
        <w:t>사용 유형: 버튼, 텍스트 꾸</w:t>
      </w:r>
      <w:r>
        <w:rPr>
          <w:rFonts w:ascii="KoPubWorld돋움체 Medium" w:eastAsia="KoPubWorld돋움체 Medium" w:hAnsi="KoPubWorld돋움체 Medium" w:cs="KoPubWorld돋움체 Medium" w:hint="eastAsia"/>
          <w:lang w:eastAsia="ko-KR"/>
        </w:rPr>
        <w:t>미기</w:t>
      </w:r>
    </w:p>
    <w:p w14:paraId="4EF4F019" w14:textId="77777777" w:rsidR="00FC5CD0" w:rsidRDefault="00FC5CD0">
      <w:pPr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06982B39" w14:textId="456719CE" w:rsidR="0014173A" w:rsidRDefault="0014173A" w:rsidP="0014173A">
      <w:pPr>
        <w:pStyle w:val="31"/>
        <w:rPr>
          <w:rFonts w:eastAsia="맑은 고딕"/>
          <w:lang w:eastAsia="ko-KR"/>
        </w:rPr>
      </w:pPr>
      <w:bookmarkStart w:id="21" w:name="_Toc182741010"/>
      <w:r>
        <w:rPr>
          <w:rFonts w:eastAsia="맑은 고딕" w:hint="eastAsia"/>
          <w:lang w:eastAsia="ko-KR"/>
        </w:rPr>
        <w:t>1.2.4 Layout</w:t>
      </w:r>
      <w:bookmarkEnd w:id="21"/>
    </w:p>
    <w:p w14:paraId="08ADD6D9" w14:textId="77777777" w:rsidR="00BB69AF" w:rsidRPr="00BB69AF" w:rsidRDefault="00BB69AF" w:rsidP="00BB69AF">
      <w:pPr>
        <w:rPr>
          <w:rFonts w:eastAsia="맑은 고딕"/>
          <w:lang w:eastAsia="ko-KR"/>
        </w:rPr>
      </w:pPr>
    </w:p>
    <w:p w14:paraId="4C4D4021" w14:textId="3BCBB54C" w:rsidR="00FC5CD0" w:rsidRPr="0014173A" w:rsidRDefault="0014173A" w:rsidP="0014173A">
      <w:pPr>
        <w:pStyle w:val="aa"/>
        <w:numPr>
          <w:ilvl w:val="0"/>
          <w:numId w:val="15"/>
        </w:numPr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14173A">
        <w:rPr>
          <w:rFonts w:ascii="KoPubWorld돋움체 Medium" w:eastAsia="KoPubWorld돋움체 Medium" w:hAnsi="KoPubWorld돋움체 Medium" w:cs="KoPubWorld돋움체 Medium" w:hint="eastAsia"/>
          <w:lang w:eastAsia="ko-KR"/>
        </w:rPr>
        <w:t>화면</w:t>
      </w:r>
      <w:r w:rsidRPr="0014173A">
        <w:rPr>
          <w:rFonts w:ascii="KoPubWorld돋움체 Medium" w:eastAsia="KoPubWorld돋움체 Medium" w:hAnsi="KoPubWorld돋움체 Medium" w:cs="KoPubWorld돋움체 Medium"/>
          <w:lang w:eastAsia="ko-KR"/>
        </w:rPr>
        <w:t xml:space="preserve"> 비율 16:9</w:t>
      </w:r>
    </w:p>
    <w:p w14:paraId="43ACECB5" w14:textId="77777777" w:rsidR="00FC5CD0" w:rsidRDefault="00FC5CD0">
      <w:pPr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494152A6" w14:textId="77777777" w:rsidR="00FC5CD0" w:rsidRDefault="00FC5CD0">
      <w:pPr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46A60436" w14:textId="77777777" w:rsidR="00777969" w:rsidRDefault="00777969">
      <w:pPr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709762D9" w14:textId="77777777" w:rsidR="00BE2476" w:rsidRPr="00E42DCF" w:rsidRDefault="00BE2476">
      <w:pPr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62CC6E60" w14:textId="70F6CB90" w:rsidR="00F84C7B" w:rsidRDefault="004D2FB9" w:rsidP="00F779FF">
      <w:pPr>
        <w:pStyle w:val="1"/>
        <w:rPr>
          <w:rFonts w:eastAsia="맑은 고딕"/>
          <w:lang w:eastAsia="ko-KR"/>
        </w:rPr>
      </w:pPr>
      <w:bookmarkStart w:id="22" w:name="_Toc182741011"/>
      <w:r>
        <w:rPr>
          <w:rFonts w:hint="eastAsia"/>
          <w:lang w:eastAsia="ko-KR"/>
        </w:rPr>
        <w:lastRenderedPageBreak/>
        <w:t>2</w:t>
      </w:r>
      <w:r w:rsidRPr="00E42DCF">
        <w:t xml:space="preserve">. </w:t>
      </w:r>
      <w:r w:rsidR="00FC5CD0">
        <w:rPr>
          <w:rFonts w:hint="eastAsia"/>
          <w:lang w:eastAsia="ko-KR"/>
        </w:rPr>
        <w:t xml:space="preserve">Overall </w:t>
      </w:r>
      <w:r w:rsidRPr="00E42DCF">
        <w:t>Screen Flow</w:t>
      </w:r>
      <w:bookmarkEnd w:id="22"/>
      <w:r w:rsidRPr="00E42DCF">
        <w:t xml:space="preserve"> </w:t>
      </w:r>
    </w:p>
    <w:p w14:paraId="55830679" w14:textId="77777777" w:rsidR="00E70DF2" w:rsidRDefault="00E70DF2" w:rsidP="00556D46">
      <w:pPr>
        <w:rPr>
          <w:rFonts w:eastAsia="맑은 고딕"/>
          <w:lang w:eastAsia="ko-KR"/>
        </w:rPr>
      </w:pPr>
    </w:p>
    <w:p w14:paraId="680D8801" w14:textId="77777777" w:rsidR="00E70DF2" w:rsidRPr="00556D46" w:rsidRDefault="00E70DF2" w:rsidP="00556D46">
      <w:pPr>
        <w:rPr>
          <w:rFonts w:eastAsia="맑은 고딕"/>
          <w:lang w:eastAsia="ko-KR"/>
        </w:rPr>
      </w:pPr>
    </w:p>
    <w:p w14:paraId="57B336AF" w14:textId="39F7BBBF" w:rsidR="00F84C7B" w:rsidRPr="00E42DCF" w:rsidRDefault="00556D46" w:rsidP="00197E3D">
      <w:pPr>
        <w:ind w:firstLineChars="100" w:firstLine="198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556D46">
        <w:rPr>
          <w:rFonts w:ascii="KoPubWorld돋움체 Medium" w:eastAsia="KoPubWorld돋움체 Medium" w:hAnsi="KoPubWorld돋움체 Medium" w:cs="KoPubWorld돋움체 Medium"/>
          <w:noProof/>
        </w:rPr>
        <w:drawing>
          <wp:inline distT="0" distB="0" distL="0" distR="0" wp14:anchorId="6FEA70B1" wp14:editId="4751FEBB">
            <wp:extent cx="5486400" cy="4163695"/>
            <wp:effectExtent l="0" t="0" r="0" b="8255"/>
            <wp:docPr id="1158164244" name="그림 1" descr="도표, 평면도, 기술 도면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64244" name="그림 1" descr="도표, 평면도, 기술 도면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E3D" w:rsidRPr="00E42DCF">
        <w:rPr>
          <w:rFonts w:ascii="KoPubWorld돋움체 Medium" w:eastAsia="KoPubWorld돋움체 Medium" w:hAnsi="KoPubWorld돋움체 Medium" w:cs="KoPubWorld돋움체 Medium"/>
        </w:rPr>
        <w:br/>
      </w:r>
    </w:p>
    <w:p w14:paraId="0A718CD7" w14:textId="353D788B" w:rsidR="00064968" w:rsidRPr="00E42DCF" w:rsidRDefault="00A8038C">
      <w:pPr>
        <w:rPr>
          <w:rFonts w:ascii="KoPubWorld돋움체 Medium" w:eastAsia="KoPubWorld돋움체 Medium" w:hAnsi="KoPubWorld돋움체 Medium" w:cs="KoPubWorld돋움체 Medium"/>
          <w:lang w:eastAsia="ko-KR"/>
        </w:rPr>
      </w:pPr>
      <w:r>
        <w:rPr>
          <w:rFonts w:ascii="KoPubWorld돋움체 Medium" w:eastAsia="KoPubWorld돋움체 Medium" w:hAnsi="KoPubWorld돋움체 Medium" w:cs="KoPubWorld돋움체 Medium" w:hint="eastAsia"/>
          <w:lang w:eastAsia="ko-KR"/>
        </w:rPr>
        <w:t xml:space="preserve"> </w:t>
      </w:r>
    </w:p>
    <w:p w14:paraId="21D0A5AE" w14:textId="77777777" w:rsidR="00064968" w:rsidRPr="00E42DCF" w:rsidRDefault="00064968">
      <w:pPr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6F937AF2" w14:textId="77777777" w:rsidR="00064968" w:rsidRPr="00E42DCF" w:rsidRDefault="00064968">
      <w:pPr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70737BD9" w14:textId="77777777" w:rsidR="00064968" w:rsidRDefault="00064968">
      <w:pPr>
        <w:rPr>
          <w:rFonts w:eastAsia="맑은 고딕"/>
          <w:lang w:eastAsia="ko-KR"/>
        </w:rPr>
      </w:pPr>
    </w:p>
    <w:p w14:paraId="426002D5" w14:textId="77777777" w:rsidR="00FC5CD0" w:rsidRDefault="00FC5CD0">
      <w:pPr>
        <w:rPr>
          <w:rFonts w:eastAsia="맑은 고딕"/>
          <w:lang w:eastAsia="ko-KR"/>
        </w:rPr>
      </w:pPr>
    </w:p>
    <w:p w14:paraId="1B4D2636" w14:textId="77777777" w:rsidR="00FC5CD0" w:rsidRDefault="00FC5CD0">
      <w:pPr>
        <w:rPr>
          <w:rFonts w:eastAsia="맑은 고딕"/>
          <w:lang w:eastAsia="ko-KR"/>
        </w:rPr>
      </w:pPr>
    </w:p>
    <w:p w14:paraId="7F286FC1" w14:textId="77777777" w:rsidR="00B04FC3" w:rsidRPr="00064968" w:rsidRDefault="00B04FC3">
      <w:pPr>
        <w:rPr>
          <w:rFonts w:eastAsia="맑은 고딕"/>
          <w:lang w:eastAsia="ko-KR"/>
        </w:rPr>
      </w:pPr>
    </w:p>
    <w:p w14:paraId="1145C14D" w14:textId="2971E953" w:rsidR="00F84C7B" w:rsidRDefault="004D2FB9" w:rsidP="00F779FF">
      <w:pPr>
        <w:pStyle w:val="1"/>
        <w:rPr>
          <w:rFonts w:eastAsia="맑은 고딕"/>
          <w:lang w:eastAsia="ko-KR"/>
        </w:rPr>
      </w:pPr>
      <w:bookmarkStart w:id="23" w:name="_Toc182741012"/>
      <w:r>
        <w:rPr>
          <w:rFonts w:hint="eastAsia"/>
          <w:lang w:eastAsia="ko-KR"/>
        </w:rPr>
        <w:lastRenderedPageBreak/>
        <w:t>3</w:t>
      </w:r>
      <w:r w:rsidRPr="00FB1C71">
        <w:t>. UI Screenshots &amp; Details</w:t>
      </w:r>
      <w:bookmarkEnd w:id="23"/>
    </w:p>
    <w:p w14:paraId="4CFAE97C" w14:textId="3FBDED4A" w:rsidR="00B04FC3" w:rsidRDefault="00B04FC3" w:rsidP="00B04FC3">
      <w:pPr>
        <w:pStyle w:val="21"/>
        <w:rPr>
          <w:rFonts w:eastAsia="맑은 고딕"/>
          <w:lang w:eastAsia="ko-KR"/>
        </w:rPr>
      </w:pPr>
      <w:bookmarkStart w:id="24" w:name="_Toc182741013"/>
      <w:r>
        <w:rPr>
          <w:rFonts w:eastAsia="맑은 고딕" w:hint="eastAsia"/>
          <w:lang w:eastAsia="ko-KR"/>
        </w:rPr>
        <w:t>3.1 Use Case Grouping Table</w:t>
      </w:r>
      <w:bookmarkEnd w:id="24"/>
    </w:p>
    <w:p w14:paraId="2D63D895" w14:textId="77777777" w:rsidR="008A2E06" w:rsidRPr="008A2E06" w:rsidRDefault="008A2E06" w:rsidP="008A2E06">
      <w:pPr>
        <w:rPr>
          <w:rFonts w:eastAsia="맑은 고딕"/>
          <w:lang w:eastAsia="ko-KR"/>
        </w:rPr>
      </w:pPr>
    </w:p>
    <w:tbl>
      <w:tblPr>
        <w:tblStyle w:val="af9"/>
        <w:tblW w:w="8591" w:type="dxa"/>
        <w:tblLook w:val="04A0" w:firstRow="1" w:lastRow="0" w:firstColumn="1" w:lastColumn="0" w:noHBand="0" w:noVBand="1"/>
      </w:tblPr>
      <w:tblGrid>
        <w:gridCol w:w="3178"/>
        <w:gridCol w:w="3690"/>
        <w:gridCol w:w="1723"/>
      </w:tblGrid>
      <w:tr w:rsidR="006E7586" w14:paraId="17C1339D" w14:textId="77777777" w:rsidTr="006E7586">
        <w:trPr>
          <w:trHeight w:val="446"/>
        </w:trPr>
        <w:tc>
          <w:tcPr>
            <w:tcW w:w="0" w:type="auto"/>
            <w:shd w:val="clear" w:color="auto" w:fill="8DB3E2" w:themeFill="text2" w:themeFillTint="66"/>
            <w:vAlign w:val="center"/>
          </w:tcPr>
          <w:p w14:paraId="5C88CEAF" w14:textId="70A0BCDA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Subsystem</w:t>
            </w:r>
          </w:p>
        </w:tc>
        <w:tc>
          <w:tcPr>
            <w:tcW w:w="0" w:type="auto"/>
            <w:shd w:val="clear" w:color="auto" w:fill="8DB3E2" w:themeFill="text2" w:themeFillTint="66"/>
            <w:vAlign w:val="center"/>
          </w:tcPr>
          <w:p w14:paraId="076DFEFF" w14:textId="6727DDDF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Use Case</w:t>
            </w:r>
          </w:p>
        </w:tc>
        <w:tc>
          <w:tcPr>
            <w:tcW w:w="0" w:type="auto"/>
            <w:shd w:val="clear" w:color="auto" w:fill="8DB3E2" w:themeFill="text2" w:themeFillTint="66"/>
            <w:vAlign w:val="center"/>
          </w:tcPr>
          <w:p w14:paraId="21DC33F0" w14:textId="26ED783C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Users/Actors</w:t>
            </w:r>
          </w:p>
        </w:tc>
      </w:tr>
      <w:tr w:rsidR="00B04FC3" w14:paraId="669F2014" w14:textId="77777777" w:rsidTr="006E7586">
        <w:trPr>
          <w:trHeight w:val="651"/>
        </w:trPr>
        <w:tc>
          <w:tcPr>
            <w:tcW w:w="0" w:type="auto"/>
            <w:vAlign w:val="center"/>
          </w:tcPr>
          <w:p w14:paraId="69E5D511" w14:textId="2A9B8A56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User Management</w:t>
            </w:r>
          </w:p>
        </w:tc>
        <w:tc>
          <w:tcPr>
            <w:tcW w:w="0" w:type="auto"/>
            <w:vAlign w:val="center"/>
          </w:tcPr>
          <w:p w14:paraId="312BCE82" w14:textId="04C7675F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사용자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계정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생성</w:t>
            </w:r>
          </w:p>
        </w:tc>
        <w:tc>
          <w:tcPr>
            <w:tcW w:w="0" w:type="auto"/>
            <w:vAlign w:val="center"/>
          </w:tcPr>
          <w:p w14:paraId="789E2930" w14:textId="25F8FBAF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사용자</w:t>
            </w:r>
          </w:p>
        </w:tc>
      </w:tr>
      <w:tr w:rsidR="00B04FC3" w14:paraId="374822C0" w14:textId="77777777" w:rsidTr="006E7586">
        <w:trPr>
          <w:trHeight w:val="670"/>
        </w:trPr>
        <w:tc>
          <w:tcPr>
            <w:tcW w:w="0" w:type="auto"/>
            <w:vAlign w:val="center"/>
          </w:tcPr>
          <w:p w14:paraId="019E9309" w14:textId="359478CD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User Management</w:t>
            </w:r>
          </w:p>
        </w:tc>
        <w:tc>
          <w:tcPr>
            <w:tcW w:w="0" w:type="auto"/>
            <w:vAlign w:val="center"/>
          </w:tcPr>
          <w:p w14:paraId="3B7B65BC" w14:textId="2F679EA5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사용자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로그인</w:t>
            </w:r>
            <w:r>
              <w:rPr>
                <w:rFonts w:eastAsia="맑은 고딕" w:hint="eastAsia"/>
                <w:lang w:eastAsia="ko-KR"/>
              </w:rPr>
              <w:t>/</w:t>
            </w:r>
            <w:r>
              <w:rPr>
                <w:rFonts w:eastAsia="맑은 고딕" w:hint="eastAsia"/>
                <w:lang w:eastAsia="ko-KR"/>
              </w:rPr>
              <w:t>로그아웃</w:t>
            </w:r>
          </w:p>
        </w:tc>
        <w:tc>
          <w:tcPr>
            <w:tcW w:w="0" w:type="auto"/>
            <w:vAlign w:val="center"/>
          </w:tcPr>
          <w:p w14:paraId="07FAB03F" w14:textId="09CE676A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사용자</w:t>
            </w:r>
          </w:p>
        </w:tc>
      </w:tr>
      <w:tr w:rsidR="00B04FC3" w14:paraId="2D1FE079" w14:textId="77777777" w:rsidTr="006E7586">
        <w:trPr>
          <w:trHeight w:val="651"/>
        </w:trPr>
        <w:tc>
          <w:tcPr>
            <w:tcW w:w="0" w:type="auto"/>
            <w:vAlign w:val="center"/>
          </w:tcPr>
          <w:p w14:paraId="6569ECA0" w14:textId="1BEB17BB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User Management</w:t>
            </w:r>
          </w:p>
        </w:tc>
        <w:tc>
          <w:tcPr>
            <w:tcW w:w="0" w:type="auto"/>
            <w:vAlign w:val="center"/>
          </w:tcPr>
          <w:p w14:paraId="2BA79DE7" w14:textId="1EC4429A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사용자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프로필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수정</w:t>
            </w:r>
          </w:p>
        </w:tc>
        <w:tc>
          <w:tcPr>
            <w:tcW w:w="0" w:type="auto"/>
            <w:vAlign w:val="center"/>
          </w:tcPr>
          <w:p w14:paraId="58617059" w14:textId="19C89A3A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사용자</w:t>
            </w:r>
          </w:p>
        </w:tc>
      </w:tr>
      <w:tr w:rsidR="00B04FC3" w14:paraId="208F6419" w14:textId="77777777" w:rsidTr="006E7586">
        <w:trPr>
          <w:trHeight w:val="651"/>
        </w:trPr>
        <w:tc>
          <w:tcPr>
            <w:tcW w:w="0" w:type="auto"/>
            <w:vAlign w:val="center"/>
          </w:tcPr>
          <w:p w14:paraId="3AF34924" w14:textId="3FF7C526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Search</w:t>
            </w:r>
          </w:p>
        </w:tc>
        <w:tc>
          <w:tcPr>
            <w:tcW w:w="0" w:type="auto"/>
            <w:vAlign w:val="center"/>
          </w:tcPr>
          <w:p w14:paraId="2249B2FC" w14:textId="7C3D770B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검색어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기반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식당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검색</w:t>
            </w:r>
          </w:p>
        </w:tc>
        <w:tc>
          <w:tcPr>
            <w:tcW w:w="0" w:type="auto"/>
            <w:vAlign w:val="center"/>
          </w:tcPr>
          <w:p w14:paraId="00643D46" w14:textId="47E7B2ED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사용자</w:t>
            </w:r>
          </w:p>
        </w:tc>
      </w:tr>
      <w:tr w:rsidR="00B04FC3" w14:paraId="0DCAE24C" w14:textId="77777777" w:rsidTr="006E7586">
        <w:trPr>
          <w:trHeight w:val="670"/>
        </w:trPr>
        <w:tc>
          <w:tcPr>
            <w:tcW w:w="0" w:type="auto"/>
            <w:vAlign w:val="center"/>
          </w:tcPr>
          <w:p w14:paraId="37FFD95E" w14:textId="680B879D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Search</w:t>
            </w:r>
          </w:p>
        </w:tc>
        <w:tc>
          <w:tcPr>
            <w:tcW w:w="0" w:type="auto"/>
            <w:vAlign w:val="center"/>
          </w:tcPr>
          <w:p w14:paraId="6D42BB8B" w14:textId="1338ABC4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지도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기반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식당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검색</w:t>
            </w:r>
          </w:p>
        </w:tc>
        <w:tc>
          <w:tcPr>
            <w:tcW w:w="0" w:type="auto"/>
            <w:vAlign w:val="center"/>
          </w:tcPr>
          <w:p w14:paraId="3421BFE1" w14:textId="2BAFA910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사용자</w:t>
            </w:r>
          </w:p>
        </w:tc>
      </w:tr>
      <w:tr w:rsidR="00B04FC3" w14:paraId="76A0417D" w14:textId="77777777" w:rsidTr="006E7586">
        <w:trPr>
          <w:trHeight w:val="651"/>
        </w:trPr>
        <w:tc>
          <w:tcPr>
            <w:tcW w:w="0" w:type="auto"/>
            <w:vAlign w:val="center"/>
          </w:tcPr>
          <w:p w14:paraId="3B5842FE" w14:textId="1D5E88B9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Search</w:t>
            </w:r>
          </w:p>
        </w:tc>
        <w:tc>
          <w:tcPr>
            <w:tcW w:w="0" w:type="auto"/>
            <w:vAlign w:val="center"/>
          </w:tcPr>
          <w:p w14:paraId="440EEBC1" w14:textId="62D66DBD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식당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정보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열람</w:t>
            </w:r>
          </w:p>
        </w:tc>
        <w:tc>
          <w:tcPr>
            <w:tcW w:w="0" w:type="auto"/>
            <w:vAlign w:val="center"/>
          </w:tcPr>
          <w:p w14:paraId="0B773105" w14:textId="3FF27806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사용자</w:t>
            </w:r>
          </w:p>
        </w:tc>
      </w:tr>
      <w:tr w:rsidR="00B04FC3" w14:paraId="7084227B" w14:textId="77777777" w:rsidTr="006E7586">
        <w:trPr>
          <w:trHeight w:val="651"/>
        </w:trPr>
        <w:tc>
          <w:tcPr>
            <w:tcW w:w="0" w:type="auto"/>
            <w:vAlign w:val="center"/>
          </w:tcPr>
          <w:p w14:paraId="7CFD4CD8" w14:textId="5F073E2D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Favorites</w:t>
            </w:r>
          </w:p>
        </w:tc>
        <w:tc>
          <w:tcPr>
            <w:tcW w:w="0" w:type="auto"/>
            <w:vAlign w:val="center"/>
          </w:tcPr>
          <w:p w14:paraId="1C7A052A" w14:textId="62631CB1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다른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사용자의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즐겨찾기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목록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열람</w:t>
            </w:r>
          </w:p>
        </w:tc>
        <w:tc>
          <w:tcPr>
            <w:tcW w:w="0" w:type="auto"/>
            <w:vAlign w:val="center"/>
          </w:tcPr>
          <w:p w14:paraId="1024D821" w14:textId="718274F5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사용자</w:t>
            </w:r>
          </w:p>
        </w:tc>
      </w:tr>
      <w:tr w:rsidR="00B04FC3" w14:paraId="60CA0576" w14:textId="77777777" w:rsidTr="006E7586">
        <w:trPr>
          <w:trHeight w:val="670"/>
        </w:trPr>
        <w:tc>
          <w:tcPr>
            <w:tcW w:w="0" w:type="auto"/>
            <w:vAlign w:val="center"/>
          </w:tcPr>
          <w:p w14:paraId="182BC73E" w14:textId="4C0C8575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Favorites</w:t>
            </w:r>
          </w:p>
        </w:tc>
        <w:tc>
          <w:tcPr>
            <w:tcW w:w="0" w:type="auto"/>
            <w:vAlign w:val="center"/>
          </w:tcPr>
          <w:p w14:paraId="6287410E" w14:textId="38292A6B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식당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즐겨찾기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추가</w:t>
            </w:r>
          </w:p>
        </w:tc>
        <w:tc>
          <w:tcPr>
            <w:tcW w:w="0" w:type="auto"/>
            <w:vAlign w:val="center"/>
          </w:tcPr>
          <w:p w14:paraId="79D7A461" w14:textId="05FF4942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사용자</w:t>
            </w:r>
          </w:p>
        </w:tc>
      </w:tr>
      <w:tr w:rsidR="00B04FC3" w14:paraId="300DE914" w14:textId="77777777" w:rsidTr="006E7586">
        <w:trPr>
          <w:trHeight w:val="651"/>
        </w:trPr>
        <w:tc>
          <w:tcPr>
            <w:tcW w:w="0" w:type="auto"/>
            <w:vAlign w:val="center"/>
          </w:tcPr>
          <w:p w14:paraId="4140732F" w14:textId="19A3B9DF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Reviews</w:t>
            </w:r>
          </w:p>
        </w:tc>
        <w:tc>
          <w:tcPr>
            <w:tcW w:w="0" w:type="auto"/>
            <w:vAlign w:val="center"/>
          </w:tcPr>
          <w:p w14:paraId="608F9A74" w14:textId="5ECB6DE3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리뷰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작성</w:t>
            </w:r>
          </w:p>
        </w:tc>
        <w:tc>
          <w:tcPr>
            <w:tcW w:w="0" w:type="auto"/>
            <w:vAlign w:val="center"/>
          </w:tcPr>
          <w:p w14:paraId="00253FD1" w14:textId="31AA7A72" w:rsidR="00B04FC3" w:rsidRDefault="00F160A5" w:rsidP="006E7586">
            <w:pPr>
              <w:jc w:val="center"/>
              <w:rPr>
                <w:rFonts w:eastAsia="맑은 고딕"/>
                <w:lang w:eastAsia="ko-KR"/>
              </w:rPr>
            </w:pPr>
            <w:proofErr w:type="spellStart"/>
            <w:r>
              <w:rPr>
                <w:rFonts w:eastAsia="맑은 고딕" w:hint="eastAsia"/>
                <w:lang w:eastAsia="ko-KR"/>
              </w:rPr>
              <w:t>리뷰어</w:t>
            </w:r>
            <w:proofErr w:type="spellEnd"/>
          </w:p>
        </w:tc>
      </w:tr>
      <w:tr w:rsidR="00B04FC3" w14:paraId="4D07791E" w14:textId="77777777" w:rsidTr="006E7586">
        <w:trPr>
          <w:trHeight w:val="651"/>
        </w:trPr>
        <w:tc>
          <w:tcPr>
            <w:tcW w:w="0" w:type="auto"/>
            <w:vAlign w:val="center"/>
          </w:tcPr>
          <w:p w14:paraId="20B367EE" w14:textId="41A49635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Reviews</w:t>
            </w:r>
          </w:p>
        </w:tc>
        <w:tc>
          <w:tcPr>
            <w:tcW w:w="0" w:type="auto"/>
            <w:vAlign w:val="center"/>
          </w:tcPr>
          <w:p w14:paraId="1DA6D826" w14:textId="53120532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리뷰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열람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및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상호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작용</w:t>
            </w:r>
          </w:p>
        </w:tc>
        <w:tc>
          <w:tcPr>
            <w:tcW w:w="0" w:type="auto"/>
            <w:vAlign w:val="center"/>
          </w:tcPr>
          <w:p w14:paraId="24BEF69C" w14:textId="11DADC60" w:rsidR="00B04FC3" w:rsidRDefault="00F160A5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사용자</w:t>
            </w:r>
            <w:r>
              <w:rPr>
                <w:rFonts w:eastAsia="맑은 고딕" w:hint="eastAsia"/>
                <w:lang w:eastAsia="ko-KR"/>
              </w:rPr>
              <w:t xml:space="preserve">, </w:t>
            </w:r>
            <w:proofErr w:type="spellStart"/>
            <w:r>
              <w:rPr>
                <w:rFonts w:eastAsia="맑은 고딕" w:hint="eastAsia"/>
                <w:lang w:eastAsia="ko-KR"/>
              </w:rPr>
              <w:t>리뷰어</w:t>
            </w:r>
            <w:proofErr w:type="spellEnd"/>
          </w:p>
        </w:tc>
      </w:tr>
      <w:tr w:rsidR="00B04FC3" w14:paraId="52840709" w14:textId="77777777" w:rsidTr="006E7586">
        <w:trPr>
          <w:trHeight w:val="670"/>
        </w:trPr>
        <w:tc>
          <w:tcPr>
            <w:tcW w:w="0" w:type="auto"/>
            <w:vAlign w:val="center"/>
          </w:tcPr>
          <w:p w14:paraId="32BE4173" w14:textId="62234DF6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Reviews</w:t>
            </w:r>
          </w:p>
        </w:tc>
        <w:tc>
          <w:tcPr>
            <w:tcW w:w="0" w:type="auto"/>
            <w:vAlign w:val="center"/>
          </w:tcPr>
          <w:p w14:paraId="47E1B28B" w14:textId="300DDD2F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부적절한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리뷰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관리</w:t>
            </w:r>
          </w:p>
        </w:tc>
        <w:tc>
          <w:tcPr>
            <w:tcW w:w="0" w:type="auto"/>
            <w:vAlign w:val="center"/>
          </w:tcPr>
          <w:p w14:paraId="388B4933" w14:textId="6DC2E82D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관리자</w:t>
            </w:r>
          </w:p>
        </w:tc>
      </w:tr>
      <w:tr w:rsidR="00B04FC3" w14:paraId="4AFF1985" w14:textId="77777777" w:rsidTr="006E7586">
        <w:trPr>
          <w:trHeight w:val="651"/>
        </w:trPr>
        <w:tc>
          <w:tcPr>
            <w:tcW w:w="0" w:type="auto"/>
            <w:vAlign w:val="center"/>
          </w:tcPr>
          <w:p w14:paraId="2E0ED87C" w14:textId="60F047A3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Restaurant Data Management</w:t>
            </w:r>
          </w:p>
        </w:tc>
        <w:tc>
          <w:tcPr>
            <w:tcW w:w="0" w:type="auto"/>
            <w:vAlign w:val="center"/>
          </w:tcPr>
          <w:p w14:paraId="0A93DC53" w14:textId="4C606F98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식당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데이터베이스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관리</w:t>
            </w:r>
          </w:p>
        </w:tc>
        <w:tc>
          <w:tcPr>
            <w:tcW w:w="0" w:type="auto"/>
            <w:vAlign w:val="center"/>
          </w:tcPr>
          <w:p w14:paraId="6578165F" w14:textId="39A76F67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관리자</w:t>
            </w:r>
          </w:p>
        </w:tc>
      </w:tr>
      <w:tr w:rsidR="00B04FC3" w14:paraId="6D5E2EA2" w14:textId="77777777" w:rsidTr="006E7586">
        <w:trPr>
          <w:trHeight w:val="651"/>
        </w:trPr>
        <w:tc>
          <w:tcPr>
            <w:tcW w:w="0" w:type="auto"/>
            <w:vAlign w:val="center"/>
          </w:tcPr>
          <w:p w14:paraId="3782E972" w14:textId="06009E02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Restaurant Data Management</w:t>
            </w:r>
          </w:p>
        </w:tc>
        <w:tc>
          <w:tcPr>
            <w:tcW w:w="0" w:type="auto"/>
            <w:vAlign w:val="center"/>
          </w:tcPr>
          <w:p w14:paraId="344283FF" w14:textId="320ACE52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정보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수정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제안하기</w:t>
            </w:r>
          </w:p>
        </w:tc>
        <w:tc>
          <w:tcPr>
            <w:tcW w:w="0" w:type="auto"/>
            <w:vAlign w:val="center"/>
          </w:tcPr>
          <w:p w14:paraId="76CE8F59" w14:textId="3D97C396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관리자</w:t>
            </w:r>
            <w:r w:rsidR="00F160A5">
              <w:rPr>
                <w:rFonts w:eastAsia="맑은 고딕" w:hint="eastAsia"/>
                <w:lang w:eastAsia="ko-KR"/>
              </w:rPr>
              <w:t xml:space="preserve">, </w:t>
            </w:r>
            <w:r w:rsidR="00F160A5">
              <w:rPr>
                <w:rFonts w:eastAsia="맑은 고딕" w:hint="eastAsia"/>
                <w:lang w:eastAsia="ko-KR"/>
              </w:rPr>
              <w:t>사용자</w:t>
            </w:r>
          </w:p>
        </w:tc>
      </w:tr>
    </w:tbl>
    <w:p w14:paraId="17EECBBE" w14:textId="77777777" w:rsidR="00B04FC3" w:rsidRPr="00B04FC3" w:rsidRDefault="00B04FC3" w:rsidP="00B04FC3">
      <w:pPr>
        <w:rPr>
          <w:rFonts w:eastAsia="맑은 고딕"/>
          <w:lang w:eastAsia="ko-KR"/>
        </w:rPr>
      </w:pPr>
    </w:p>
    <w:p w14:paraId="3BC43525" w14:textId="5EFA813A" w:rsidR="00064968" w:rsidRPr="00FB1C71" w:rsidRDefault="004D2FB9" w:rsidP="00F779FF">
      <w:pPr>
        <w:pStyle w:val="21"/>
        <w:rPr>
          <w:lang w:eastAsia="ko-KR"/>
        </w:rPr>
      </w:pPr>
      <w:bookmarkStart w:id="25" w:name="_Toc182741014"/>
      <w:r>
        <w:rPr>
          <w:rFonts w:hint="eastAsia"/>
          <w:lang w:eastAsia="ko-KR"/>
        </w:rPr>
        <w:lastRenderedPageBreak/>
        <w:t>3</w:t>
      </w:r>
      <w:r w:rsidRPr="00FB1C71">
        <w:rPr>
          <w:lang w:eastAsia="ko-KR"/>
        </w:rPr>
        <w:t>.</w:t>
      </w:r>
      <w:r w:rsidR="00B04FC3">
        <w:rPr>
          <w:rFonts w:eastAsia="맑은 고딕" w:hint="eastAsia"/>
          <w:lang w:eastAsia="ko-KR"/>
        </w:rPr>
        <w:t>2</w:t>
      </w:r>
      <w:r w:rsidRPr="00FB1C71">
        <w:rPr>
          <w:lang w:eastAsia="ko-KR"/>
        </w:rPr>
        <w:t xml:space="preserve"> Main Screens</w:t>
      </w:r>
      <w:bookmarkEnd w:id="25"/>
    </w:p>
    <w:p w14:paraId="55403973" w14:textId="15B5A28F" w:rsidR="00F647E1" w:rsidRPr="00FB1C71" w:rsidRDefault="00F647E1" w:rsidP="00FC5929">
      <w:pPr>
        <w:pStyle w:val="31"/>
        <w:rPr>
          <w:lang w:eastAsia="ko-KR"/>
        </w:rPr>
      </w:pPr>
      <w:bookmarkStart w:id="26" w:name="_Toc182741015"/>
      <w:r w:rsidRPr="00FB1C71">
        <w:rPr>
          <w:rFonts w:hint="eastAsia"/>
          <w:lang w:eastAsia="ko-KR"/>
        </w:rPr>
        <w:t xml:space="preserve">(1) </w:t>
      </w:r>
      <w:r w:rsidRPr="00FB1C71">
        <w:rPr>
          <w:rFonts w:ascii="맑은 고딕" w:eastAsia="맑은 고딕" w:hAnsi="맑은 고딕" w:cs="맑은 고딕" w:hint="eastAsia"/>
          <w:lang w:eastAsia="ko-KR"/>
        </w:rPr>
        <w:t>로그인</w:t>
      </w:r>
      <w:r w:rsidR="006D288A">
        <w:rPr>
          <w:rFonts w:eastAsia="맑은 고딕" w:hint="eastAsia"/>
          <w:lang w:eastAsia="ko-KR"/>
        </w:rPr>
        <w:t>/</w:t>
      </w:r>
      <w:r w:rsidR="006D288A">
        <w:rPr>
          <w:rFonts w:eastAsia="맑은 고딕" w:hint="eastAsia"/>
          <w:lang w:eastAsia="ko-KR"/>
        </w:rPr>
        <w:t>회원가입</w:t>
      </w:r>
      <w:r w:rsidR="006D288A">
        <w:rPr>
          <w:rFonts w:eastAsia="맑은 고딕" w:hint="eastAsia"/>
          <w:lang w:eastAsia="ko-KR"/>
        </w:rPr>
        <w:t xml:space="preserve"> </w:t>
      </w:r>
      <w:r w:rsidRPr="00FB1C71">
        <w:rPr>
          <w:rFonts w:ascii="맑은 고딕" w:eastAsia="맑은 고딕" w:hAnsi="맑은 고딕" w:cs="맑은 고딕" w:hint="eastAsia"/>
          <w:lang w:eastAsia="ko-KR"/>
        </w:rPr>
        <w:t>화면</w:t>
      </w:r>
      <w:bookmarkEnd w:id="26"/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2316"/>
        <w:gridCol w:w="6314"/>
      </w:tblGrid>
      <w:tr w:rsidR="00FB1C71" w:rsidRPr="00FB1C71" w14:paraId="76BA3E9E" w14:textId="77777777" w:rsidTr="00FB1C71">
        <w:trPr>
          <w:jc w:val="center"/>
        </w:trPr>
        <w:tc>
          <w:tcPr>
            <w:tcW w:w="8630" w:type="dxa"/>
            <w:gridSpan w:val="2"/>
          </w:tcPr>
          <w:p w14:paraId="6FCD7C7F" w14:textId="39889D10" w:rsidR="006B017B" w:rsidRDefault="006B017B">
            <w:pPr>
              <w:rPr>
                <w:rFonts w:ascii="KoPubWorld돋움체 Medium" w:eastAsia="KoPubWorld돋움체 Medium" w:hAnsi="KoPubWorld돋움체 Medium" w:cs="KoPubWorld돋움체 Medium"/>
                <w:b/>
                <w:noProof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/>
                <w:b/>
                <w:noProof/>
              </w:rPr>
              <w:drawing>
                <wp:inline distT="0" distB="0" distL="0" distR="0" wp14:anchorId="48FE3BEA" wp14:editId="5C4D5653">
                  <wp:extent cx="5390160" cy="3270415"/>
                  <wp:effectExtent l="19050" t="19050" r="20320" b="25400"/>
                  <wp:docPr id="1036" name="shape10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" name="shape1036"/>
                          <pic:cNvPicPr preferRelativeResize="0">
                            <a:picLocks/>
                          </pic:cNvPicPr>
                        </pic:nvPicPr>
                        <pic:blipFill rotWithShape="1">
                          <a:blip r:embed="rId10"/>
                          <a:srcRect t="729" b="1586"/>
                          <a:stretch/>
                        </pic:blipFill>
                        <pic:spPr bwMode="auto">
                          <a:xfrm>
                            <a:off x="0" y="0"/>
                            <a:ext cx="5402662" cy="327800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prstClr val="black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40C835" w14:textId="401E69BB" w:rsidR="00223BA8" w:rsidRDefault="00223BA8">
            <w:pPr>
              <w:rPr>
                <w:rFonts w:ascii="KoPubWorld돋움체 Medium" w:eastAsia="KoPubWorld돋움체 Medium" w:hAnsi="KoPubWorld돋움체 Medium" w:cs="KoPubWorld돋움체 Medium"/>
                <w:b/>
                <w:noProof/>
              </w:rPr>
            </w:pPr>
          </w:p>
          <w:p w14:paraId="1D5B6A6C" w14:textId="67C8670F" w:rsidR="00FB1C71" w:rsidRDefault="006B017B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223BA8">
              <w:rPr>
                <w:rFonts w:ascii="KoPubWorld돋움체 Medium" w:eastAsia="KoPubWorld돋움체 Medium" w:hAnsi="KoPubWorld돋움체 Medium" w:cs="KoPubWorld돋움체 Medium"/>
                <w:noProof/>
                <w:lang w:eastAsia="ko-KR"/>
              </w:rPr>
              <w:drawing>
                <wp:inline distT="0" distB="0" distL="0" distR="0" wp14:anchorId="0E26A08A" wp14:editId="7AE98BCC">
                  <wp:extent cx="5384003" cy="3022270"/>
                  <wp:effectExtent l="0" t="0" r="7620" b="6985"/>
                  <wp:docPr id="74152654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52654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3246" cy="3027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393D0" w14:textId="50504E2D" w:rsidR="006B017B" w:rsidRPr="00FB1C71" w:rsidRDefault="006B017B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</w:p>
        </w:tc>
      </w:tr>
      <w:tr w:rsidR="00F647E1" w:rsidRPr="00FB1C71" w14:paraId="6B7FE96C" w14:textId="77777777" w:rsidTr="00FB1C71">
        <w:trPr>
          <w:jc w:val="center"/>
        </w:trPr>
        <w:tc>
          <w:tcPr>
            <w:tcW w:w="1838" w:type="dxa"/>
            <w:vAlign w:val="center"/>
          </w:tcPr>
          <w:p w14:paraId="1812C2A0" w14:textId="7E43F72B" w:rsidR="00F647E1" w:rsidRPr="00FB1C71" w:rsidRDefault="00E8352C" w:rsidP="00FB1C71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Purpose</w:t>
            </w:r>
          </w:p>
        </w:tc>
        <w:tc>
          <w:tcPr>
            <w:tcW w:w="6792" w:type="dxa"/>
          </w:tcPr>
          <w:p w14:paraId="0DA747D8" w14:textId="77777777" w:rsidR="00F647E1" w:rsidRDefault="00FB1C71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로그인 화면은 사용자가 해당 서비스에 접근하기 위한 경로를 제공합니다.</w:t>
            </w:r>
          </w:p>
          <w:p w14:paraId="22C144FA" w14:textId="5FD4892A" w:rsidR="006D288A" w:rsidRPr="00FB1C71" w:rsidRDefault="006D288A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lastRenderedPageBreak/>
              <w:t>회원가입 화면은 사용자가 해당 서비스에 접근하기 위한 계정 생성할 수 있도록 합니다.</w:t>
            </w:r>
          </w:p>
        </w:tc>
      </w:tr>
      <w:tr w:rsidR="00F647E1" w:rsidRPr="00FB1C71" w14:paraId="47C4C900" w14:textId="77777777" w:rsidTr="00FB1C71">
        <w:trPr>
          <w:jc w:val="center"/>
        </w:trPr>
        <w:tc>
          <w:tcPr>
            <w:tcW w:w="1838" w:type="dxa"/>
            <w:vAlign w:val="center"/>
          </w:tcPr>
          <w:p w14:paraId="252AB814" w14:textId="36AAFCC4" w:rsidR="00F647E1" w:rsidRPr="00FB1C71" w:rsidRDefault="00E8352C" w:rsidP="00FB1C71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lastRenderedPageBreak/>
              <w:t>Detail</w:t>
            </w:r>
          </w:p>
        </w:tc>
        <w:tc>
          <w:tcPr>
            <w:tcW w:w="6792" w:type="dxa"/>
          </w:tcPr>
          <w:p w14:paraId="3ED07132" w14:textId="77777777" w:rsidR="00F647E1" w:rsidRDefault="00FB1C71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로그인 화면은 </w:t>
            </w:r>
            <w:r w:rsidR="006D288A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텍스트 박스에 </w:t>
            </w: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입력된 사용자의 정보를 통해 본 시스템에 접근할 수 있는 버튼이 </w:t>
            </w:r>
            <w:proofErr w:type="gramStart"/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있고,  회원가입과</w:t>
            </w:r>
            <w:proofErr w:type="gramEnd"/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아이디/비밀번호 찾기를 통해 사용자 </w:t>
            </w:r>
            <w:r w:rsidR="006D288A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계정 생성</w:t>
            </w: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및 조회 가능합니다.</w:t>
            </w:r>
          </w:p>
          <w:p w14:paraId="72E49F6B" w14:textId="09C74BA3" w:rsidR="006D288A" w:rsidRPr="00FB1C71" w:rsidRDefault="006D288A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회원가입 화면은 웹메일을 통한 인증 기능을 이용하여 계정을 생성할 수 있</w:t>
            </w:r>
            <w:r w:rsidR="00F83C0F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습니다.</w:t>
            </w:r>
          </w:p>
        </w:tc>
      </w:tr>
      <w:tr w:rsidR="00F647E1" w:rsidRPr="00FB1C71" w14:paraId="69710B70" w14:textId="77777777" w:rsidTr="00FB1C71">
        <w:trPr>
          <w:jc w:val="center"/>
        </w:trPr>
        <w:tc>
          <w:tcPr>
            <w:tcW w:w="1838" w:type="dxa"/>
            <w:vAlign w:val="center"/>
          </w:tcPr>
          <w:p w14:paraId="635FEC06" w14:textId="100F2A6B" w:rsidR="00F647E1" w:rsidRPr="00FB1C71" w:rsidRDefault="00E8352C" w:rsidP="00FB1C71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User interaction</w:t>
            </w:r>
          </w:p>
        </w:tc>
        <w:tc>
          <w:tcPr>
            <w:tcW w:w="6792" w:type="dxa"/>
          </w:tcPr>
          <w:p w14:paraId="71EE9903" w14:textId="615ACFF0" w:rsidR="00F647E1" w:rsidRPr="00FB1C71" w:rsidRDefault="00FB1C71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회원가입을 한 후, 사용자는 자신의 정보를 입력하여 로그인할 수 있</w:t>
            </w:r>
            <w:r w:rsidR="00F83C0F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습니</w:t>
            </w: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다. 사용자 정보가 기억나지 않는 경우, 아이디/비밀번호 찾기를 통해 자신의 사용자 정보를 알 수 있</w:t>
            </w:r>
            <w:r w:rsidR="00F83C0F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습니</w:t>
            </w: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다.</w:t>
            </w:r>
          </w:p>
        </w:tc>
      </w:tr>
      <w:tr w:rsidR="00FB1C71" w:rsidRPr="00FB1C71" w14:paraId="35940F88" w14:textId="77777777" w:rsidTr="00FB1C71">
        <w:trPr>
          <w:jc w:val="center"/>
        </w:trPr>
        <w:tc>
          <w:tcPr>
            <w:tcW w:w="1838" w:type="dxa"/>
            <w:vAlign w:val="center"/>
          </w:tcPr>
          <w:p w14:paraId="676B659C" w14:textId="47F34081" w:rsidR="00FB1C71" w:rsidRPr="00FB1C71" w:rsidRDefault="00FB1C71" w:rsidP="00FB1C71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Navigation</w:t>
            </w:r>
          </w:p>
        </w:tc>
        <w:tc>
          <w:tcPr>
            <w:tcW w:w="6792" w:type="dxa"/>
          </w:tcPr>
          <w:p w14:paraId="6861A052" w14:textId="3C05D521" w:rsidR="00FB1C71" w:rsidRPr="00FB1C71" w:rsidRDefault="00FB1C71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로그인 버튼을 누르면 홈 화면으로 넘어</w:t>
            </w:r>
            <w:r w:rsidR="00F83C0F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갑니</w:t>
            </w: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다.</w:t>
            </w:r>
          </w:p>
          <w:p w14:paraId="0295F9AD" w14:textId="6C4C4499" w:rsidR="00FB1C71" w:rsidRDefault="00FB1C71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회원가입 버튼을 누르면 회원가입 화면으로 넘어</w:t>
            </w:r>
            <w:r w:rsidR="00F83C0F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갑니</w:t>
            </w: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다.</w:t>
            </w:r>
          </w:p>
          <w:p w14:paraId="3018A521" w14:textId="1A22739B" w:rsidR="006D288A" w:rsidRPr="00FB1C71" w:rsidRDefault="006D288A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회원가입 화면에서 사람 아이콘을 누르면 생성 완료 안내 화면으로 넘어</w:t>
            </w:r>
            <w:r w:rsidR="00F83C0F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갑니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다.</w:t>
            </w:r>
          </w:p>
          <w:p w14:paraId="1E26122D" w14:textId="4958DE15" w:rsidR="006D288A" w:rsidRPr="00FB1C71" w:rsidRDefault="00FB1C71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아이디/비밀번호 찾기 버튼을 누르면 아이디/비밀번호 찾기 화면으로 넘어</w:t>
            </w:r>
            <w:r w:rsidR="00F83C0F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갑니</w:t>
            </w: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다.</w:t>
            </w:r>
          </w:p>
        </w:tc>
      </w:tr>
    </w:tbl>
    <w:p w14:paraId="3903CB4F" w14:textId="77777777" w:rsidR="00897B8E" w:rsidRDefault="00897B8E" w:rsidP="00BA64E1">
      <w:pPr>
        <w:rPr>
          <w:rFonts w:eastAsia="맑은 고딕"/>
          <w:lang w:eastAsia="ko-KR"/>
        </w:rPr>
      </w:pPr>
    </w:p>
    <w:p w14:paraId="3D30E3DE" w14:textId="77777777" w:rsidR="00897B8E" w:rsidRPr="00BA64E1" w:rsidRDefault="00897B8E" w:rsidP="00BA64E1">
      <w:pPr>
        <w:rPr>
          <w:rFonts w:eastAsia="맑은 고딕"/>
          <w:lang w:eastAsia="ko-KR"/>
        </w:rPr>
      </w:pPr>
    </w:p>
    <w:p w14:paraId="46C469D8" w14:textId="2763B23B" w:rsidR="00B4045D" w:rsidRPr="00FB1C71" w:rsidRDefault="00B4045D" w:rsidP="00FC5929">
      <w:pPr>
        <w:pStyle w:val="31"/>
        <w:rPr>
          <w:lang w:eastAsia="ko-KR"/>
        </w:rPr>
      </w:pPr>
      <w:bookmarkStart w:id="27" w:name="_Toc182741016"/>
      <w:r w:rsidRPr="00FB1C71">
        <w:rPr>
          <w:rFonts w:hint="eastAsia"/>
          <w:lang w:eastAsia="ko-KR"/>
        </w:rPr>
        <w:lastRenderedPageBreak/>
        <w:t>(</w:t>
      </w:r>
      <w:r w:rsidR="00BA64E1">
        <w:rPr>
          <w:rFonts w:eastAsia="맑은 고딕" w:hint="eastAsia"/>
          <w:lang w:eastAsia="ko-KR"/>
        </w:rPr>
        <w:t>2</w:t>
      </w:r>
      <w:r w:rsidRPr="00FB1C71">
        <w:rPr>
          <w:rFonts w:hint="eastAsia"/>
          <w:lang w:eastAsia="ko-KR"/>
        </w:rPr>
        <w:t xml:space="preserve">) </w:t>
      </w:r>
      <w:r w:rsidR="004D4803">
        <w:rPr>
          <w:rFonts w:ascii="맑은 고딕" w:eastAsia="맑은 고딕" w:hAnsi="맑은 고딕" w:cs="맑은 고딕" w:hint="eastAsia"/>
          <w:lang w:eastAsia="ko-KR"/>
        </w:rPr>
        <w:t>메인</w:t>
      </w:r>
      <w:r w:rsidR="004D4803">
        <w:rPr>
          <w:rFonts w:hint="eastAsia"/>
          <w:lang w:eastAsia="ko-KR"/>
        </w:rPr>
        <w:t xml:space="preserve"> </w:t>
      </w:r>
      <w:r w:rsidR="004D4803">
        <w:rPr>
          <w:rFonts w:ascii="맑은 고딕" w:eastAsia="맑은 고딕" w:hAnsi="맑은 고딕" w:cs="맑은 고딕" w:hint="eastAsia"/>
          <w:lang w:eastAsia="ko-KR"/>
        </w:rPr>
        <w:t>화면</w:t>
      </w:r>
      <w:bookmarkEnd w:id="27"/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2295"/>
        <w:gridCol w:w="6335"/>
      </w:tblGrid>
      <w:tr w:rsidR="00B4045D" w:rsidRPr="00FB1C71" w14:paraId="17E244C6" w14:textId="77777777" w:rsidTr="007929D2">
        <w:trPr>
          <w:jc w:val="center"/>
        </w:trPr>
        <w:tc>
          <w:tcPr>
            <w:tcW w:w="8630" w:type="dxa"/>
            <w:gridSpan w:val="2"/>
          </w:tcPr>
          <w:p w14:paraId="781D5211" w14:textId="77777777" w:rsidR="00B4045D" w:rsidRPr="00FB1C71" w:rsidRDefault="00B4045D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/>
                <w:b/>
                <w:noProof/>
              </w:rPr>
              <w:drawing>
                <wp:inline distT="0" distB="0" distL="0" distR="0" wp14:anchorId="47E3E13B" wp14:editId="0AD506D6">
                  <wp:extent cx="5338445" cy="2921150"/>
                  <wp:effectExtent l="19050" t="19050" r="14605" b="12700"/>
                  <wp:docPr id="301890530" name="shape10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890530" name="shape1036"/>
                          <pic:cNvPicPr preferRelativeResize="0">
                            <a:picLocks/>
                          </pic:cNvPicPr>
                        </pic:nvPicPr>
                        <pic:blipFill rotWithShape="1">
                          <a:blip r:embed="rId12"/>
                          <a:srcRect t="1567" b="-346"/>
                          <a:stretch/>
                        </pic:blipFill>
                        <pic:spPr bwMode="auto">
                          <a:xfrm>
                            <a:off x="0" y="0"/>
                            <a:ext cx="5340419" cy="292223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prstClr val="black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45D" w:rsidRPr="00FB1C71" w14:paraId="57FA13D8" w14:textId="77777777" w:rsidTr="007929D2">
        <w:trPr>
          <w:jc w:val="center"/>
        </w:trPr>
        <w:tc>
          <w:tcPr>
            <w:tcW w:w="1838" w:type="dxa"/>
            <w:vAlign w:val="center"/>
          </w:tcPr>
          <w:p w14:paraId="5E75174D" w14:textId="77777777" w:rsidR="00B4045D" w:rsidRPr="00FB1C71" w:rsidRDefault="00B4045D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Purpose</w:t>
            </w:r>
          </w:p>
        </w:tc>
        <w:tc>
          <w:tcPr>
            <w:tcW w:w="6792" w:type="dxa"/>
          </w:tcPr>
          <w:p w14:paraId="4D0BC7BA" w14:textId="7BF91543" w:rsidR="00B4045D" w:rsidRPr="00FB1C71" w:rsidRDefault="006D288A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메인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화면은 사용자가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식당 상세 정보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에 접근하기 위한 경로를 제공합니다.</w:t>
            </w:r>
          </w:p>
        </w:tc>
      </w:tr>
      <w:tr w:rsidR="00B4045D" w:rsidRPr="00FB1C71" w14:paraId="1774E36C" w14:textId="77777777" w:rsidTr="007929D2">
        <w:trPr>
          <w:jc w:val="center"/>
        </w:trPr>
        <w:tc>
          <w:tcPr>
            <w:tcW w:w="1838" w:type="dxa"/>
            <w:vAlign w:val="center"/>
          </w:tcPr>
          <w:p w14:paraId="2FD8272D" w14:textId="77777777" w:rsidR="00B4045D" w:rsidRPr="00FB1C71" w:rsidRDefault="00B4045D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Detail</w:t>
            </w:r>
          </w:p>
        </w:tc>
        <w:tc>
          <w:tcPr>
            <w:tcW w:w="6792" w:type="dxa"/>
          </w:tcPr>
          <w:p w14:paraId="1263BDCC" w14:textId="53EA28E4" w:rsidR="00B4045D" w:rsidRPr="00FB1C71" w:rsidRDefault="006D288A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메인 화면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은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네이버 지도 API를 바탕으로 지도</w:t>
            </w:r>
            <w:r w:rsidR="006E542B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를 통한 마커 형태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와 검색을 통한 리스트 형태의 식당 목록을 제공합니다. </w:t>
            </w:r>
            <w:r w:rsidR="006E542B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식당을 선택 시 카드 형태로 식당 이름, 영업 상태, 위치, 평점 등 간단한 식당 정보가 표시됩니다.</w:t>
            </w:r>
          </w:p>
        </w:tc>
      </w:tr>
      <w:tr w:rsidR="00B4045D" w:rsidRPr="00FB1C71" w14:paraId="68126651" w14:textId="77777777" w:rsidTr="007929D2">
        <w:trPr>
          <w:jc w:val="center"/>
        </w:trPr>
        <w:tc>
          <w:tcPr>
            <w:tcW w:w="1838" w:type="dxa"/>
            <w:vAlign w:val="center"/>
          </w:tcPr>
          <w:p w14:paraId="7A45756E" w14:textId="77777777" w:rsidR="00B4045D" w:rsidRPr="00FB1C71" w:rsidRDefault="00B4045D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User interaction</w:t>
            </w:r>
          </w:p>
        </w:tc>
        <w:tc>
          <w:tcPr>
            <w:tcW w:w="6792" w:type="dxa"/>
          </w:tcPr>
          <w:p w14:paraId="55B6FCF0" w14:textId="52E61F9A" w:rsidR="00B4045D" w:rsidRPr="00FB1C71" w:rsidRDefault="006E542B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사용자는 원하는 키워드로 검색하면 연관성 있는 식당 목록을 찾을 수 있으며, 정문/쪽문/후문과 같은 필터를 사용하여 특정 지역의 식당을 확인할 수 있</w:t>
            </w:r>
            <w:r w:rsidR="008D7A5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습니다.</w:t>
            </w:r>
          </w:p>
        </w:tc>
      </w:tr>
      <w:tr w:rsidR="00B4045D" w:rsidRPr="00FB1C71" w14:paraId="45F7A0E2" w14:textId="77777777" w:rsidTr="007929D2">
        <w:trPr>
          <w:jc w:val="center"/>
        </w:trPr>
        <w:tc>
          <w:tcPr>
            <w:tcW w:w="1838" w:type="dxa"/>
            <w:vAlign w:val="center"/>
          </w:tcPr>
          <w:p w14:paraId="24EC172E" w14:textId="77777777" w:rsidR="00B4045D" w:rsidRPr="00FB1C71" w:rsidRDefault="00B4045D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Navigation</w:t>
            </w:r>
          </w:p>
        </w:tc>
        <w:tc>
          <w:tcPr>
            <w:tcW w:w="6792" w:type="dxa"/>
          </w:tcPr>
          <w:p w14:paraId="10420CD1" w14:textId="305EA4DF" w:rsidR="00B4045D" w:rsidRPr="00FB1C71" w:rsidRDefault="00B10DA5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정문/쪽문/후문 버튼을 누를 시 해당 지역에 대한 식당 목록으로 넘어</w:t>
            </w:r>
            <w:r w:rsidR="008D7A5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갑니다.</w:t>
            </w:r>
          </w:p>
          <w:p w14:paraId="4643694B" w14:textId="487A6831" w:rsidR="00B10DA5" w:rsidRDefault="00CD451A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검색 또는 목록 보기 버튼을 통한 식당 목록에서는 해당 식당을 선택 시 상세 정보 화면으로 넘어</w:t>
            </w:r>
            <w:r w:rsidR="008D7A5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갑니다.</w:t>
            </w:r>
          </w:p>
          <w:p w14:paraId="7D08642A" w14:textId="23498DDC" w:rsidR="00B4045D" w:rsidRPr="00FB1C71" w:rsidRDefault="00CD451A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지도에서 선택된 식당은 위로 슬라이드 하면 상세 정보 화면으로 넘어</w:t>
            </w:r>
            <w:r w:rsidR="008D7A5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갑니다.</w:t>
            </w:r>
          </w:p>
        </w:tc>
      </w:tr>
    </w:tbl>
    <w:p w14:paraId="6CFD26BF" w14:textId="77777777" w:rsidR="00B4045D" w:rsidRDefault="00B4045D">
      <w:pPr>
        <w:rPr>
          <w:rFonts w:eastAsia="맑은 고딕"/>
          <w:lang w:eastAsia="ko-KR"/>
        </w:rPr>
      </w:pPr>
    </w:p>
    <w:p w14:paraId="5444D25C" w14:textId="77777777" w:rsidR="00B4045D" w:rsidRDefault="00B4045D">
      <w:pPr>
        <w:rPr>
          <w:rFonts w:eastAsia="맑은 고딕"/>
          <w:lang w:eastAsia="ko-KR"/>
        </w:rPr>
      </w:pPr>
    </w:p>
    <w:p w14:paraId="41C1E335" w14:textId="4DB68ECF" w:rsidR="00B4045D" w:rsidRPr="00FB1C71" w:rsidRDefault="00B4045D" w:rsidP="00FC5929">
      <w:pPr>
        <w:pStyle w:val="31"/>
        <w:rPr>
          <w:lang w:eastAsia="ko-KR"/>
        </w:rPr>
      </w:pPr>
      <w:bookmarkStart w:id="28" w:name="_Toc182741017"/>
      <w:r w:rsidRPr="00FB1C71">
        <w:rPr>
          <w:rFonts w:hint="eastAsia"/>
          <w:lang w:eastAsia="ko-KR"/>
        </w:rPr>
        <w:lastRenderedPageBreak/>
        <w:t>(</w:t>
      </w:r>
      <w:r w:rsidR="00352566">
        <w:rPr>
          <w:rFonts w:eastAsia="맑은 고딕" w:hint="eastAsia"/>
          <w:lang w:eastAsia="ko-KR"/>
        </w:rPr>
        <w:t>3</w:t>
      </w:r>
      <w:r w:rsidRPr="00FB1C71">
        <w:rPr>
          <w:rFonts w:hint="eastAsia"/>
          <w:lang w:eastAsia="ko-KR"/>
        </w:rPr>
        <w:t xml:space="preserve">) </w:t>
      </w:r>
      <w:r w:rsidR="00777EE4">
        <w:rPr>
          <w:rFonts w:ascii="맑은 고딕" w:eastAsia="맑은 고딕" w:hAnsi="맑은 고딕" w:cs="맑은 고딕" w:hint="eastAsia"/>
          <w:lang w:eastAsia="ko-KR"/>
        </w:rPr>
        <w:t>식당 정보</w:t>
      </w:r>
      <w:r w:rsidR="004D4803">
        <w:rPr>
          <w:rFonts w:hint="eastAsia"/>
          <w:lang w:eastAsia="ko-KR"/>
        </w:rPr>
        <w:t xml:space="preserve"> </w:t>
      </w:r>
      <w:r w:rsidR="004D4803">
        <w:rPr>
          <w:rFonts w:ascii="맑은 고딕" w:eastAsia="맑은 고딕" w:hAnsi="맑은 고딕" w:cs="맑은 고딕" w:hint="eastAsia"/>
          <w:lang w:eastAsia="ko-KR"/>
        </w:rPr>
        <w:t>화면</w:t>
      </w:r>
      <w:bookmarkEnd w:id="28"/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792"/>
      </w:tblGrid>
      <w:tr w:rsidR="00B4045D" w:rsidRPr="00FB1C71" w14:paraId="2AC901EF" w14:textId="77777777" w:rsidTr="007929D2">
        <w:trPr>
          <w:jc w:val="center"/>
        </w:trPr>
        <w:tc>
          <w:tcPr>
            <w:tcW w:w="8630" w:type="dxa"/>
            <w:gridSpan w:val="2"/>
          </w:tcPr>
          <w:p w14:paraId="46364384" w14:textId="77777777" w:rsidR="00B4045D" w:rsidRPr="00FB1C71" w:rsidRDefault="00B4045D" w:rsidP="00B52721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/>
                <w:b/>
                <w:noProof/>
              </w:rPr>
              <w:drawing>
                <wp:inline distT="0" distB="0" distL="0" distR="0" wp14:anchorId="354B870F" wp14:editId="47EFEF3D">
                  <wp:extent cx="4137314" cy="3377293"/>
                  <wp:effectExtent l="19050" t="19050" r="15875" b="13970"/>
                  <wp:docPr id="476219703" name="shape10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219703" name="shape1036"/>
                          <pic:cNvPicPr preferRelativeResize="0">
                            <a:picLocks/>
                          </pic:cNvPicPr>
                        </pic:nvPicPr>
                        <pic:blipFill rotWithShape="1">
                          <a:blip r:embed="rId13"/>
                          <a:srcRect t="541" b="180"/>
                          <a:stretch/>
                        </pic:blipFill>
                        <pic:spPr bwMode="auto">
                          <a:xfrm>
                            <a:off x="0" y="0"/>
                            <a:ext cx="4166730" cy="3401306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prstClr val="black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45D" w:rsidRPr="00FB1C71" w14:paraId="5427E860" w14:textId="77777777" w:rsidTr="007929D2">
        <w:trPr>
          <w:jc w:val="center"/>
        </w:trPr>
        <w:tc>
          <w:tcPr>
            <w:tcW w:w="1838" w:type="dxa"/>
            <w:vAlign w:val="center"/>
          </w:tcPr>
          <w:p w14:paraId="7C5C05A3" w14:textId="77777777" w:rsidR="00B4045D" w:rsidRPr="00FB1C71" w:rsidRDefault="00B4045D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Purpose</w:t>
            </w:r>
          </w:p>
        </w:tc>
        <w:tc>
          <w:tcPr>
            <w:tcW w:w="6792" w:type="dxa"/>
          </w:tcPr>
          <w:p w14:paraId="715139EB" w14:textId="5BC581B1" w:rsidR="00B4045D" w:rsidRPr="00FB1C71" w:rsidRDefault="00086CC8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식당 정보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화면은 사용자가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접근한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식당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에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대한 정보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를 제공합니다.</w:t>
            </w:r>
          </w:p>
        </w:tc>
      </w:tr>
      <w:tr w:rsidR="00B4045D" w:rsidRPr="00FB1C71" w14:paraId="42859102" w14:textId="77777777" w:rsidTr="007929D2">
        <w:trPr>
          <w:jc w:val="center"/>
        </w:trPr>
        <w:tc>
          <w:tcPr>
            <w:tcW w:w="1838" w:type="dxa"/>
            <w:vAlign w:val="center"/>
          </w:tcPr>
          <w:p w14:paraId="1A0A9C65" w14:textId="77777777" w:rsidR="00B4045D" w:rsidRPr="00FB1C71" w:rsidRDefault="00B4045D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Detail</w:t>
            </w:r>
          </w:p>
        </w:tc>
        <w:tc>
          <w:tcPr>
            <w:tcW w:w="6792" w:type="dxa"/>
          </w:tcPr>
          <w:p w14:paraId="4AD2FBAB" w14:textId="2B298B7C" w:rsidR="00B4045D" w:rsidRDefault="00086CC8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식당 정보 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화면은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사진, 이름, 식당 설명, 평점, 리뷰 개수, 간단한 방문 리뷰, 영업 상태, 주소, 번호, 소식(이벤트 등), 상세 리뷰를 확인할 수 </w:t>
            </w:r>
            <w:r w:rsidR="008D7A5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있습니다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. 즐겨찾기 버튼과 공유 버튼, 수정 제안 버튼을 통해 다른 사용자와 상호작용을 할 수 있도록 </w:t>
            </w:r>
            <w:r w:rsidR="008D7A5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합니다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. </w:t>
            </w:r>
          </w:p>
          <w:p w14:paraId="241E894A" w14:textId="64A3A9B4" w:rsidR="00B5016C" w:rsidRPr="00FB1C71" w:rsidRDefault="00B5016C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관리자로 로그인 시 해당 식당 정보를 업데이트할 수 있도록 환경설정 버튼을 추가</w:t>
            </w:r>
            <w:r w:rsidR="008D7A5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합니다</w:t>
            </w:r>
            <w:r w:rsidR="00E162A6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.</w:t>
            </w:r>
          </w:p>
        </w:tc>
      </w:tr>
      <w:tr w:rsidR="00B4045D" w:rsidRPr="00FB1C71" w14:paraId="3C2BCCDC" w14:textId="77777777" w:rsidTr="007929D2">
        <w:trPr>
          <w:jc w:val="center"/>
        </w:trPr>
        <w:tc>
          <w:tcPr>
            <w:tcW w:w="1838" w:type="dxa"/>
            <w:vAlign w:val="center"/>
          </w:tcPr>
          <w:p w14:paraId="1918CB40" w14:textId="77777777" w:rsidR="00B4045D" w:rsidRPr="00FB1C71" w:rsidRDefault="00B4045D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User interaction</w:t>
            </w:r>
          </w:p>
        </w:tc>
        <w:tc>
          <w:tcPr>
            <w:tcW w:w="6792" w:type="dxa"/>
          </w:tcPr>
          <w:p w14:paraId="673A21B3" w14:textId="4D2E9520" w:rsidR="00B4045D" w:rsidRPr="00FB1C71" w:rsidRDefault="00086CC8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사용자는 자신이 원하는 식당 세부 정보를 클릭하여 확인할 수 있고, 즐겨찾기 버튼을 통해 자신의 맛집 목록에 저장할 수 </w:t>
            </w:r>
            <w:r w:rsidR="008D7A5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있습니다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. 즐겨찾기, 공유, 수정 제안, 리뷰 쓰기를 눌러 다른 사용자와 상호작용할 수 </w:t>
            </w:r>
            <w:r w:rsidR="008D7A5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있습니다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.</w:t>
            </w:r>
          </w:p>
        </w:tc>
      </w:tr>
      <w:tr w:rsidR="00B4045D" w:rsidRPr="00FB1C71" w14:paraId="07F74CD7" w14:textId="77777777" w:rsidTr="007929D2">
        <w:trPr>
          <w:jc w:val="center"/>
        </w:trPr>
        <w:tc>
          <w:tcPr>
            <w:tcW w:w="1838" w:type="dxa"/>
            <w:vAlign w:val="center"/>
          </w:tcPr>
          <w:p w14:paraId="775EDEEC" w14:textId="77777777" w:rsidR="00B4045D" w:rsidRPr="00FB1C71" w:rsidRDefault="00B4045D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Navigation</w:t>
            </w:r>
          </w:p>
        </w:tc>
        <w:tc>
          <w:tcPr>
            <w:tcW w:w="6792" w:type="dxa"/>
          </w:tcPr>
          <w:p w14:paraId="0B425FC2" w14:textId="78E7D7F6" w:rsidR="00086CC8" w:rsidRDefault="00086CC8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닫기 버튼을 누르면 메인 화면으로 </w:t>
            </w:r>
            <w:r w:rsidR="008D7A5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넘어갑니다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.</w:t>
            </w:r>
          </w:p>
          <w:p w14:paraId="0DED4BA2" w14:textId="6449855A" w:rsidR="00B4045D" w:rsidRPr="00FB1C71" w:rsidRDefault="00086CC8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공유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버튼을 누르면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공유할 수 있는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상태바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로 </w:t>
            </w:r>
            <w:r w:rsidR="008D7A5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넘어갑니다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.</w:t>
            </w:r>
          </w:p>
          <w:p w14:paraId="0EE97920" w14:textId="202C98BB" w:rsidR="00B4045D" w:rsidRDefault="00086CC8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리뷰 쓰기 버튼을 누르면 리뷰 작성 화면으로 </w:t>
            </w:r>
            <w:r w:rsidR="008D7A5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넘어갑니다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.</w:t>
            </w:r>
          </w:p>
          <w:p w14:paraId="637B3042" w14:textId="1F816DD0" w:rsidR="005C4814" w:rsidRPr="00FB1C71" w:rsidRDefault="005C4814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리뷰 전체 보기 버튼을 누르면 해당 식당에 대한 전체 리뷰 목록을 보여주는 화면으로 </w:t>
            </w:r>
            <w:r w:rsidR="008D7A5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넘어갑니다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.</w:t>
            </w:r>
          </w:p>
        </w:tc>
      </w:tr>
    </w:tbl>
    <w:p w14:paraId="0D450ED6" w14:textId="13C60A14" w:rsidR="00B4045D" w:rsidRPr="00FB1C71" w:rsidRDefault="00B4045D" w:rsidP="00FC5929">
      <w:pPr>
        <w:pStyle w:val="31"/>
        <w:rPr>
          <w:lang w:eastAsia="ko-KR"/>
        </w:rPr>
      </w:pPr>
      <w:bookmarkStart w:id="29" w:name="_Toc182741018"/>
      <w:r w:rsidRPr="00FB1C71">
        <w:rPr>
          <w:rFonts w:hint="eastAsia"/>
          <w:lang w:eastAsia="ko-KR"/>
        </w:rPr>
        <w:lastRenderedPageBreak/>
        <w:t>(</w:t>
      </w:r>
      <w:r w:rsidR="009A52D2">
        <w:rPr>
          <w:rFonts w:eastAsia="맑은 고딕" w:hint="eastAsia"/>
          <w:lang w:eastAsia="ko-KR"/>
        </w:rPr>
        <w:t>4</w:t>
      </w:r>
      <w:r w:rsidRPr="00FB1C71">
        <w:rPr>
          <w:rFonts w:hint="eastAsia"/>
          <w:lang w:eastAsia="ko-KR"/>
        </w:rPr>
        <w:t xml:space="preserve">) </w:t>
      </w:r>
      <w:proofErr w:type="gramStart"/>
      <w:r w:rsidR="009A52D2">
        <w:rPr>
          <w:rFonts w:ascii="맑은 고딕" w:eastAsia="맑은 고딕" w:hAnsi="맑은 고딕" w:cs="맑은 고딕" w:hint="eastAsia"/>
          <w:lang w:eastAsia="ko-KR"/>
        </w:rPr>
        <w:t>리뷰</w:t>
      </w:r>
      <w:r w:rsidR="000A0D25">
        <w:rPr>
          <w:rFonts w:ascii="맑은 고딕" w:eastAsia="맑은 고딕" w:hAnsi="맑은 고딕" w:cs="맑은 고딕" w:hint="eastAsia"/>
          <w:lang w:eastAsia="ko-KR"/>
        </w:rPr>
        <w:t xml:space="preserve"> </w:t>
      </w:r>
      <w:r w:rsidR="004D4803">
        <w:rPr>
          <w:rFonts w:hint="eastAsia"/>
          <w:lang w:eastAsia="ko-KR"/>
        </w:rPr>
        <w:t xml:space="preserve"> </w:t>
      </w:r>
      <w:r w:rsidR="004D4803">
        <w:rPr>
          <w:rFonts w:ascii="맑은 고딕" w:eastAsia="맑은 고딕" w:hAnsi="맑은 고딕" w:cs="맑은 고딕" w:hint="eastAsia"/>
          <w:lang w:eastAsia="ko-KR"/>
        </w:rPr>
        <w:t>화면</w:t>
      </w:r>
      <w:bookmarkEnd w:id="29"/>
      <w:proofErr w:type="gramEnd"/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792"/>
      </w:tblGrid>
      <w:tr w:rsidR="00B4045D" w:rsidRPr="00FB1C71" w14:paraId="7B7A7E9A" w14:textId="77777777" w:rsidTr="007929D2">
        <w:trPr>
          <w:jc w:val="center"/>
        </w:trPr>
        <w:tc>
          <w:tcPr>
            <w:tcW w:w="8630" w:type="dxa"/>
            <w:gridSpan w:val="2"/>
          </w:tcPr>
          <w:p w14:paraId="2D56F179" w14:textId="1B0A88D5" w:rsidR="00B4045D" w:rsidRPr="00FB1C71" w:rsidRDefault="009A52D2" w:rsidP="000A0D25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9A52D2">
              <w:rPr>
                <w:rFonts w:ascii="KoPubWorld돋움체 Medium" w:eastAsia="KoPubWorld돋움체 Medium" w:hAnsi="KoPubWorld돋움체 Medium" w:cs="KoPubWorld돋움체 Medium"/>
                <w:b/>
                <w:noProof/>
              </w:rPr>
              <w:drawing>
                <wp:inline distT="0" distB="0" distL="0" distR="0" wp14:anchorId="7E300607" wp14:editId="12DFB6C8">
                  <wp:extent cx="3663537" cy="3033844"/>
                  <wp:effectExtent l="0" t="0" r="0" b="0"/>
                  <wp:docPr id="199196041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1960419" name=""/>
                          <pic:cNvPicPr/>
                        </pic:nvPicPr>
                        <pic:blipFill rotWithShape="1">
                          <a:blip r:embed="rId14"/>
                          <a:srcRect r="32284"/>
                          <a:stretch/>
                        </pic:blipFill>
                        <pic:spPr bwMode="auto">
                          <a:xfrm>
                            <a:off x="0" y="0"/>
                            <a:ext cx="3669985" cy="3039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45D" w:rsidRPr="00FB1C71" w14:paraId="0A106BC1" w14:textId="77777777" w:rsidTr="007929D2">
        <w:trPr>
          <w:jc w:val="center"/>
        </w:trPr>
        <w:tc>
          <w:tcPr>
            <w:tcW w:w="1838" w:type="dxa"/>
            <w:vAlign w:val="center"/>
          </w:tcPr>
          <w:p w14:paraId="2557DD5F" w14:textId="77777777" w:rsidR="00B4045D" w:rsidRPr="00FB1C71" w:rsidRDefault="00B4045D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Purpose</w:t>
            </w:r>
          </w:p>
        </w:tc>
        <w:tc>
          <w:tcPr>
            <w:tcW w:w="6792" w:type="dxa"/>
          </w:tcPr>
          <w:p w14:paraId="36D45011" w14:textId="53E1618D" w:rsidR="00086CC8" w:rsidRPr="00FB1C71" w:rsidRDefault="00086CC8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리뷰 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화면은 사용자가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다른 사용자들을 위해 해당 식당에 대한 후기를 남길 수 있</w:t>
            </w:r>
            <w:r w:rsidR="000A0D2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고 확인할 수 있도록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</w:t>
            </w:r>
            <w:r w:rsidR="008D7A5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합니다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.</w:t>
            </w:r>
          </w:p>
        </w:tc>
      </w:tr>
      <w:tr w:rsidR="00B4045D" w:rsidRPr="00FB1C71" w14:paraId="1627BDE7" w14:textId="77777777" w:rsidTr="007929D2">
        <w:trPr>
          <w:jc w:val="center"/>
        </w:trPr>
        <w:tc>
          <w:tcPr>
            <w:tcW w:w="1838" w:type="dxa"/>
            <w:vAlign w:val="center"/>
          </w:tcPr>
          <w:p w14:paraId="33027AD8" w14:textId="77777777" w:rsidR="00B4045D" w:rsidRPr="00FB1C71" w:rsidRDefault="00B4045D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Detail</w:t>
            </w:r>
          </w:p>
        </w:tc>
        <w:tc>
          <w:tcPr>
            <w:tcW w:w="6792" w:type="dxa"/>
          </w:tcPr>
          <w:p w14:paraId="3F401CC1" w14:textId="37F590C4" w:rsidR="00B4045D" w:rsidRDefault="00086CC8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리뷰 화면에는 평점을 기록할 수 있고, 텍스트 박스를 통한 후기 작성, 체크 박스를 통한 리뷰 이벤트 참여 여부, 사진 첨부 기능, 간단 방문 리뷰 선택을 통해 리뷰를 작성할 수 </w:t>
            </w:r>
            <w:r w:rsidR="008D7A5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있습니다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.</w:t>
            </w:r>
          </w:p>
          <w:p w14:paraId="012F7EFF" w14:textId="27FD2506" w:rsidR="000A0D25" w:rsidRPr="00FB1C71" w:rsidRDefault="005C4814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해당 식당 리뷰 목록에서는 사용자가 작성한 리뷰가 존재</w:t>
            </w:r>
            <w:r w:rsidR="008D7A5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한다면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가장 상위에 노출하게 하고, </w:t>
            </w:r>
            <w:r w:rsidR="000A0D2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그렇지 않다면 날짜순(최근순) 리뷰를 노출시켜</w:t>
            </w:r>
            <w:r w:rsidR="00CC2000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줍니다</w:t>
            </w:r>
            <w:r w:rsidR="000A0D2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. </w:t>
            </w:r>
          </w:p>
        </w:tc>
      </w:tr>
      <w:tr w:rsidR="00B4045D" w:rsidRPr="00FB1C71" w14:paraId="2B0435A0" w14:textId="77777777" w:rsidTr="007929D2">
        <w:trPr>
          <w:jc w:val="center"/>
        </w:trPr>
        <w:tc>
          <w:tcPr>
            <w:tcW w:w="1838" w:type="dxa"/>
            <w:vAlign w:val="center"/>
          </w:tcPr>
          <w:p w14:paraId="0DAD026A" w14:textId="77777777" w:rsidR="00B4045D" w:rsidRPr="00FB1C71" w:rsidRDefault="00B4045D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User interaction</w:t>
            </w:r>
          </w:p>
        </w:tc>
        <w:tc>
          <w:tcPr>
            <w:tcW w:w="6792" w:type="dxa"/>
          </w:tcPr>
          <w:p w14:paraId="26A73656" w14:textId="66641A69" w:rsidR="00B4045D" w:rsidRDefault="000A0D25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사용자는 평점을 기록할 수 있고, 텍스트 박스를 통한 후기 작성, 체크 박스를 통한 리뷰 이벤트 참여 여부, 사진 첨부 기능, 간단 방문 리뷰 선택을 통해 리뷰를 작성할 수 </w:t>
            </w:r>
            <w:r w:rsidR="008D7A5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있습니다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.</w:t>
            </w:r>
          </w:p>
          <w:p w14:paraId="41426407" w14:textId="687C722D" w:rsidR="00DE6D77" w:rsidRPr="00DE6D77" w:rsidRDefault="00DE6D77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사용자는 다른 사용자의 리뷰에 </w:t>
            </w:r>
            <w: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  <w:t>‘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좋아요</w:t>
            </w:r>
            <w: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  <w:t>’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를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누르거나 해당 리뷰에 대한 신고를 하여 상호작용할 수 </w:t>
            </w:r>
            <w:r w:rsidR="008D7A5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있습니다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.</w:t>
            </w:r>
          </w:p>
        </w:tc>
      </w:tr>
      <w:tr w:rsidR="00B4045D" w:rsidRPr="00FB1C71" w14:paraId="6313F57C" w14:textId="77777777" w:rsidTr="007929D2">
        <w:trPr>
          <w:jc w:val="center"/>
        </w:trPr>
        <w:tc>
          <w:tcPr>
            <w:tcW w:w="1838" w:type="dxa"/>
            <w:vAlign w:val="center"/>
          </w:tcPr>
          <w:p w14:paraId="5B8A0B72" w14:textId="77777777" w:rsidR="00B4045D" w:rsidRPr="00FB1C71" w:rsidRDefault="00B4045D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Navigation</w:t>
            </w:r>
          </w:p>
        </w:tc>
        <w:tc>
          <w:tcPr>
            <w:tcW w:w="6792" w:type="dxa"/>
          </w:tcPr>
          <w:p w14:paraId="59E609D3" w14:textId="102E40EB" w:rsidR="00B4045D" w:rsidRDefault="000A0D25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리뷰 작성 화면, 리뷰 목록 화면에서 뒤로 가기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버튼을 누르면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해당 식당 정보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화면으로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돌아</w:t>
            </w:r>
            <w:r w:rsidR="006E1280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갑니다.</w:t>
            </w:r>
          </w:p>
          <w:p w14:paraId="24909905" w14:textId="1DAB0137" w:rsidR="000A0D25" w:rsidRDefault="000A0D25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리뷰 작성 화면에서 등록 버튼을 누르면 리뷰 목록 화면으로 </w:t>
            </w:r>
            <w:r w:rsidR="008D7A5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넘어갑니다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.</w:t>
            </w:r>
          </w:p>
          <w:p w14:paraId="38F9D2AC" w14:textId="5B7482A7" w:rsidR="00B4045D" w:rsidRPr="00FB1C71" w:rsidRDefault="00DE6D77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리뷰 목록 화면에서 수정 버튼을 누르면 리뷰 작성 화면으로 </w:t>
            </w:r>
            <w:r w:rsidR="008D7A5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넘어갑니다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.</w:t>
            </w:r>
          </w:p>
        </w:tc>
      </w:tr>
    </w:tbl>
    <w:p w14:paraId="4E37AC05" w14:textId="714EA664" w:rsidR="005B47FB" w:rsidRPr="00B02D8B" w:rsidRDefault="00B4045D" w:rsidP="00B02D8B">
      <w:pPr>
        <w:pStyle w:val="31"/>
        <w:rPr>
          <w:rFonts w:ascii="맑은 고딕" w:eastAsia="맑은 고딕" w:hAnsi="맑은 고딕" w:cs="맑은 고딕"/>
          <w:lang w:eastAsia="ko-KR"/>
        </w:rPr>
      </w:pPr>
      <w:bookmarkStart w:id="30" w:name="_Toc182741019"/>
      <w:r w:rsidRPr="00FB1C71">
        <w:rPr>
          <w:rFonts w:hint="eastAsia"/>
          <w:lang w:eastAsia="ko-KR"/>
        </w:rPr>
        <w:lastRenderedPageBreak/>
        <w:t>(</w:t>
      </w:r>
      <w:r w:rsidR="00E13C39">
        <w:rPr>
          <w:rFonts w:eastAsia="맑은 고딕" w:hint="eastAsia"/>
          <w:lang w:eastAsia="ko-KR"/>
        </w:rPr>
        <w:t>5</w:t>
      </w:r>
      <w:r w:rsidRPr="00FB1C71">
        <w:rPr>
          <w:rFonts w:hint="eastAsia"/>
          <w:lang w:eastAsia="ko-KR"/>
        </w:rPr>
        <w:t xml:space="preserve">) </w:t>
      </w:r>
      <w:r w:rsidR="00E13C39">
        <w:rPr>
          <w:rFonts w:ascii="맑은 고딕" w:eastAsia="맑은 고딕" w:hAnsi="맑은 고딕" w:cs="맑은 고딕" w:hint="eastAsia"/>
          <w:lang w:eastAsia="ko-KR"/>
        </w:rPr>
        <w:t>정보 수정 제안 화면</w:t>
      </w:r>
      <w:bookmarkEnd w:id="30"/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2401"/>
        <w:gridCol w:w="6229"/>
      </w:tblGrid>
      <w:tr w:rsidR="00B4045D" w:rsidRPr="00FB1C71" w14:paraId="47CDF8F6" w14:textId="77777777" w:rsidTr="007929D2">
        <w:trPr>
          <w:jc w:val="center"/>
        </w:trPr>
        <w:tc>
          <w:tcPr>
            <w:tcW w:w="8630" w:type="dxa"/>
            <w:gridSpan w:val="2"/>
          </w:tcPr>
          <w:p w14:paraId="05B309D1" w14:textId="2D1836D4" w:rsidR="00B4045D" w:rsidRDefault="00B4045D" w:rsidP="00E13C39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</w:p>
          <w:p w14:paraId="48F57DA7" w14:textId="0109500C" w:rsidR="005E0E89" w:rsidRDefault="005E0E89" w:rsidP="00E13C39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E13C39">
              <w:rPr>
                <w:rFonts w:ascii="KoPubWorld돋움체 Medium" w:eastAsia="KoPubWorld돋움체 Medium" w:hAnsi="KoPubWorld돋움체 Medium" w:cs="KoPubWorld돋움체 Medium"/>
                <w:b/>
                <w:noProof/>
              </w:rPr>
              <w:drawing>
                <wp:inline distT="0" distB="0" distL="0" distR="0" wp14:anchorId="5D5094A1" wp14:editId="7762CE23">
                  <wp:extent cx="4162301" cy="3447814"/>
                  <wp:effectExtent l="0" t="0" r="0" b="635"/>
                  <wp:docPr id="144166540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166540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213" cy="346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49EF48" w14:textId="77777777" w:rsidR="005E0E89" w:rsidRDefault="005E0E89" w:rsidP="00E13C39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</w:p>
          <w:p w14:paraId="79A19B41" w14:textId="65F0A123" w:rsidR="00E13C39" w:rsidRPr="00FB1C71" w:rsidRDefault="00E13C39" w:rsidP="00E13C39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E13C39">
              <w:rPr>
                <w:rFonts w:ascii="KoPubWorld돋움체 Medium" w:eastAsia="KoPubWorld돋움체 Medium" w:hAnsi="KoPubWorld돋움체 Medium" w:cs="KoPubWorld돋움체 Medium"/>
                <w:noProof/>
                <w:lang w:eastAsia="ko-KR"/>
              </w:rPr>
              <w:drawing>
                <wp:inline distT="0" distB="0" distL="0" distR="0" wp14:anchorId="5B62B0FA" wp14:editId="696C4EBA">
                  <wp:extent cx="5360961" cy="2992582"/>
                  <wp:effectExtent l="0" t="0" r="0" b="0"/>
                  <wp:docPr id="93083372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083372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8242" cy="2996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45D" w:rsidRPr="00FB1C71" w14:paraId="060791BC" w14:textId="77777777" w:rsidTr="007929D2">
        <w:trPr>
          <w:jc w:val="center"/>
        </w:trPr>
        <w:tc>
          <w:tcPr>
            <w:tcW w:w="1838" w:type="dxa"/>
            <w:vAlign w:val="center"/>
          </w:tcPr>
          <w:p w14:paraId="43D4C205" w14:textId="77777777" w:rsidR="00B4045D" w:rsidRPr="00FB1C71" w:rsidRDefault="00B4045D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Purpose</w:t>
            </w:r>
          </w:p>
        </w:tc>
        <w:tc>
          <w:tcPr>
            <w:tcW w:w="6792" w:type="dxa"/>
          </w:tcPr>
          <w:p w14:paraId="54240CB0" w14:textId="30322179" w:rsidR="00B4045D" w:rsidRPr="00FB1C71" w:rsidRDefault="004750C8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정보 수정 제안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화면은 사용자가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잘못되거나 바뀐 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해당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식당 정보를 수정 제안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하기 위한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기능을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제공합니다.</w:t>
            </w:r>
          </w:p>
        </w:tc>
      </w:tr>
      <w:tr w:rsidR="00B4045D" w:rsidRPr="00FB1C71" w14:paraId="7642B59C" w14:textId="77777777" w:rsidTr="007929D2">
        <w:trPr>
          <w:jc w:val="center"/>
        </w:trPr>
        <w:tc>
          <w:tcPr>
            <w:tcW w:w="1838" w:type="dxa"/>
            <w:vAlign w:val="center"/>
          </w:tcPr>
          <w:p w14:paraId="6B6E8BF2" w14:textId="77777777" w:rsidR="00B4045D" w:rsidRPr="00FB1C71" w:rsidRDefault="00B4045D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lastRenderedPageBreak/>
              <w:t>Detail</w:t>
            </w:r>
          </w:p>
        </w:tc>
        <w:tc>
          <w:tcPr>
            <w:tcW w:w="6792" w:type="dxa"/>
          </w:tcPr>
          <w:p w14:paraId="7BDB3AD6" w14:textId="6FCFBD33" w:rsidR="00B4045D" w:rsidRDefault="00D73AE5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정보 수정 제안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화면은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잘못되거나 바뀐 해당 식당 정보를 확인할 수 있도록 이미지 업로드가 필요하며, 가격 정보(메뉴, 금액), 영업 시간, 전화 번호, 기본 정보(위치 등), 기타 정보 등을 제안할 수 있게 </w:t>
            </w:r>
            <w:r w:rsidR="008D7A5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합니다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. </w:t>
            </w:r>
          </w:p>
          <w:p w14:paraId="0AFBBB07" w14:textId="2D26565F" w:rsidR="00D73AE5" w:rsidRPr="00FB1C71" w:rsidRDefault="00D73AE5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가격 정보, 전화 번호, 홈페이지 등은 추가 버튼을 통해 여러 개의 정보를 제안을 동시에 할 수 있도록 </w:t>
            </w:r>
            <w:r w:rsidR="008D7A5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합니다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.</w:t>
            </w:r>
          </w:p>
        </w:tc>
      </w:tr>
      <w:tr w:rsidR="00B4045D" w:rsidRPr="00FB1C71" w14:paraId="5D96E05B" w14:textId="77777777" w:rsidTr="007929D2">
        <w:trPr>
          <w:jc w:val="center"/>
        </w:trPr>
        <w:tc>
          <w:tcPr>
            <w:tcW w:w="1838" w:type="dxa"/>
            <w:vAlign w:val="center"/>
          </w:tcPr>
          <w:p w14:paraId="783E191B" w14:textId="77777777" w:rsidR="00B4045D" w:rsidRPr="00FB1C71" w:rsidRDefault="00B4045D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User interaction</w:t>
            </w:r>
          </w:p>
        </w:tc>
        <w:tc>
          <w:tcPr>
            <w:tcW w:w="6792" w:type="dxa"/>
          </w:tcPr>
          <w:p w14:paraId="01560F55" w14:textId="63347938" w:rsidR="00B4045D" w:rsidRPr="00FB1C71" w:rsidRDefault="00D73AE5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해당 식당에 대한 가격 정보(메뉴, 금액), 영업 시간, 전화 번호, 기본 정보(위치 등), 기타 정보 등이 잘못되었을 때, 사용자는 작성한 정보를 확인할 수 있도록 이미지를 업로드하여 관리자에게 제안</w:t>
            </w:r>
            <w:r w:rsidR="008D7A5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합니다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.</w:t>
            </w:r>
          </w:p>
        </w:tc>
      </w:tr>
      <w:tr w:rsidR="00B4045D" w:rsidRPr="00FB1C71" w14:paraId="1EA6A630" w14:textId="77777777" w:rsidTr="007929D2">
        <w:trPr>
          <w:jc w:val="center"/>
        </w:trPr>
        <w:tc>
          <w:tcPr>
            <w:tcW w:w="1838" w:type="dxa"/>
            <w:vAlign w:val="center"/>
          </w:tcPr>
          <w:p w14:paraId="0029F0E9" w14:textId="77777777" w:rsidR="00B4045D" w:rsidRPr="00FB1C71" w:rsidRDefault="00B4045D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Navigation</w:t>
            </w:r>
          </w:p>
        </w:tc>
        <w:tc>
          <w:tcPr>
            <w:tcW w:w="6792" w:type="dxa"/>
          </w:tcPr>
          <w:p w14:paraId="640BBE29" w14:textId="614464E8" w:rsidR="00B4045D" w:rsidRPr="00FB1C71" w:rsidRDefault="00EA070C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뒤로 가기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버튼을 누르면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해당 식당 정보 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화면으로 </w:t>
            </w:r>
            <w:r w:rsidR="00E55B2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돌아</w:t>
            </w:r>
            <w:r w:rsidR="00060CDB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갑니다.</w:t>
            </w:r>
          </w:p>
          <w:p w14:paraId="3DD139E4" w14:textId="261702AB" w:rsidR="00B4045D" w:rsidRPr="00FB1C71" w:rsidRDefault="00E55B21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저장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버튼을 누르면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해당 식당 정보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화면으로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돌아</w:t>
            </w:r>
            <w:r w:rsidR="00060CDB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갑니다</w:t>
            </w:r>
            <w:r w:rsidR="00FC6329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.</w:t>
            </w:r>
          </w:p>
        </w:tc>
      </w:tr>
    </w:tbl>
    <w:p w14:paraId="1E5B5B84" w14:textId="77777777" w:rsidR="00B4045D" w:rsidRDefault="00B4045D">
      <w:pPr>
        <w:rPr>
          <w:rFonts w:eastAsia="맑은 고딕"/>
          <w:lang w:eastAsia="ko-KR"/>
        </w:rPr>
      </w:pPr>
    </w:p>
    <w:p w14:paraId="5AB996E9" w14:textId="77777777" w:rsidR="004D4803" w:rsidRDefault="004D4803">
      <w:pPr>
        <w:rPr>
          <w:rFonts w:eastAsia="맑은 고딕"/>
          <w:lang w:eastAsia="ko-KR"/>
        </w:rPr>
      </w:pPr>
    </w:p>
    <w:p w14:paraId="3E0329D4" w14:textId="77777777" w:rsidR="004D4803" w:rsidRDefault="004D4803">
      <w:pPr>
        <w:rPr>
          <w:rFonts w:eastAsia="맑은 고딕"/>
          <w:lang w:eastAsia="ko-KR"/>
        </w:rPr>
      </w:pPr>
    </w:p>
    <w:p w14:paraId="3671DBEA" w14:textId="77777777" w:rsidR="004D4803" w:rsidRDefault="004D4803">
      <w:pPr>
        <w:rPr>
          <w:rFonts w:eastAsia="맑은 고딕"/>
          <w:lang w:eastAsia="ko-KR"/>
        </w:rPr>
      </w:pPr>
    </w:p>
    <w:p w14:paraId="47DBD43E" w14:textId="77777777" w:rsidR="004D4803" w:rsidRDefault="004D4803">
      <w:pPr>
        <w:rPr>
          <w:rFonts w:eastAsia="맑은 고딕"/>
          <w:lang w:eastAsia="ko-KR"/>
        </w:rPr>
      </w:pPr>
    </w:p>
    <w:p w14:paraId="1D9B74F8" w14:textId="77777777" w:rsidR="004D4803" w:rsidRDefault="004D4803">
      <w:pPr>
        <w:rPr>
          <w:rFonts w:eastAsia="맑은 고딕"/>
          <w:lang w:eastAsia="ko-KR"/>
        </w:rPr>
      </w:pPr>
    </w:p>
    <w:p w14:paraId="75E7CB5E" w14:textId="77777777" w:rsidR="004D4803" w:rsidRPr="00B4045D" w:rsidRDefault="004D4803">
      <w:pPr>
        <w:rPr>
          <w:rFonts w:eastAsia="맑은 고딕"/>
          <w:lang w:eastAsia="ko-KR"/>
        </w:rPr>
      </w:pPr>
    </w:p>
    <w:p w14:paraId="118962D2" w14:textId="073FAA6F" w:rsidR="004D4803" w:rsidRPr="00860A56" w:rsidRDefault="004D4803" w:rsidP="00FC5929">
      <w:pPr>
        <w:pStyle w:val="31"/>
        <w:rPr>
          <w:rFonts w:eastAsia="맑은 고딕"/>
          <w:lang w:eastAsia="ko-KR"/>
        </w:rPr>
      </w:pPr>
      <w:bookmarkStart w:id="31" w:name="_Toc182741020"/>
      <w:r w:rsidRPr="00FB1C71">
        <w:rPr>
          <w:rFonts w:hint="eastAsia"/>
          <w:lang w:eastAsia="ko-KR"/>
        </w:rPr>
        <w:lastRenderedPageBreak/>
        <w:t>(</w:t>
      </w:r>
      <w:r w:rsidR="00860A56">
        <w:rPr>
          <w:rFonts w:eastAsia="맑은 고딕" w:hint="eastAsia"/>
          <w:lang w:eastAsia="ko-KR"/>
        </w:rPr>
        <w:t>6</w:t>
      </w:r>
      <w:r w:rsidRPr="00FB1C71">
        <w:rPr>
          <w:rFonts w:hint="eastAsia"/>
          <w:lang w:eastAsia="ko-KR"/>
        </w:rPr>
        <w:t xml:space="preserve">) </w:t>
      </w:r>
      <w:r w:rsidR="00E13115">
        <w:rPr>
          <w:rFonts w:eastAsia="맑은 고딕" w:hint="eastAsia"/>
          <w:lang w:eastAsia="ko-KR"/>
        </w:rPr>
        <w:t>(</w:t>
      </w:r>
      <w:r w:rsidR="00E13115">
        <w:rPr>
          <w:rFonts w:eastAsia="맑은 고딕" w:hint="eastAsia"/>
          <w:lang w:eastAsia="ko-KR"/>
        </w:rPr>
        <w:t>관리자</w:t>
      </w:r>
      <w:r w:rsidR="00E13115">
        <w:rPr>
          <w:rFonts w:eastAsia="맑은 고딕" w:hint="eastAsia"/>
          <w:lang w:eastAsia="ko-KR"/>
        </w:rPr>
        <w:t>)</w:t>
      </w:r>
      <w:r w:rsidR="00860A56">
        <w:rPr>
          <w:rFonts w:ascii="맑은 고딕" w:eastAsia="맑은 고딕" w:hAnsi="맑은 고딕" w:cs="맑은 고딕" w:hint="eastAsia"/>
          <w:lang w:eastAsia="ko-KR"/>
        </w:rPr>
        <w:t>신고/</w:t>
      </w:r>
      <w:r w:rsidR="00E13115">
        <w:rPr>
          <w:rFonts w:ascii="맑은 고딕" w:eastAsia="맑은 고딕" w:hAnsi="맑은 고딕" w:cs="맑은 고딕" w:hint="eastAsia"/>
          <w:lang w:eastAsia="ko-KR"/>
        </w:rPr>
        <w:t>(관리자&amp;사용자)</w:t>
      </w:r>
      <w:r w:rsidR="00860A56">
        <w:rPr>
          <w:rFonts w:ascii="맑은 고딕" w:eastAsia="맑은 고딕" w:hAnsi="맑은 고딕" w:cs="맑은 고딕" w:hint="eastAsia"/>
          <w:lang w:eastAsia="ko-KR"/>
        </w:rPr>
        <w:t>마이페이지 화면</w:t>
      </w:r>
      <w:bookmarkEnd w:id="31"/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792"/>
      </w:tblGrid>
      <w:tr w:rsidR="004D4803" w:rsidRPr="00FB1C71" w14:paraId="577F7101" w14:textId="77777777" w:rsidTr="007929D2">
        <w:trPr>
          <w:jc w:val="center"/>
        </w:trPr>
        <w:tc>
          <w:tcPr>
            <w:tcW w:w="8630" w:type="dxa"/>
            <w:gridSpan w:val="2"/>
          </w:tcPr>
          <w:p w14:paraId="5EA0BCFF" w14:textId="1DC29F10" w:rsidR="004D4803" w:rsidRPr="00FB1C71" w:rsidRDefault="00860A56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860A56">
              <w:rPr>
                <w:rFonts w:ascii="KoPubWorld돋움체 Medium" w:eastAsia="KoPubWorld돋움체 Medium" w:hAnsi="KoPubWorld돋움체 Medium" w:cs="KoPubWorld돋움체 Medium"/>
                <w:b/>
                <w:noProof/>
              </w:rPr>
              <w:drawing>
                <wp:inline distT="0" distB="0" distL="0" distR="0" wp14:anchorId="4E5CE701" wp14:editId="496FE074">
                  <wp:extent cx="5308270" cy="4510186"/>
                  <wp:effectExtent l="0" t="0" r="6985" b="5080"/>
                  <wp:docPr id="149222680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22680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792" cy="4515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803" w:rsidRPr="00FB1C71" w14:paraId="0425318C" w14:textId="77777777" w:rsidTr="007929D2">
        <w:trPr>
          <w:jc w:val="center"/>
        </w:trPr>
        <w:tc>
          <w:tcPr>
            <w:tcW w:w="1838" w:type="dxa"/>
            <w:vAlign w:val="center"/>
          </w:tcPr>
          <w:p w14:paraId="4F1F228E" w14:textId="77777777" w:rsidR="004D4803" w:rsidRPr="00FB1C71" w:rsidRDefault="004D4803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Purpose</w:t>
            </w:r>
          </w:p>
        </w:tc>
        <w:tc>
          <w:tcPr>
            <w:tcW w:w="6792" w:type="dxa"/>
          </w:tcPr>
          <w:p w14:paraId="3A3B2E00" w14:textId="55EBCBB5" w:rsidR="004D4803" w:rsidRDefault="00B5016C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신고</w:t>
            </w:r>
            <w:r w:rsidR="004E3EE3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화면</w:t>
            </w:r>
            <w:r w:rsidR="004D4803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은 </w:t>
            </w:r>
            <w:r w:rsidR="004E3EE3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관리자</w:t>
            </w:r>
            <w:r w:rsidR="004D4803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가 </w:t>
            </w:r>
            <w:r w:rsidR="004E3EE3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사용자들이 신고한 식당 리뷰를 검토할 수 </w:t>
            </w:r>
            <w:r w:rsidR="008D7A5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있습니다</w:t>
            </w:r>
            <w:r w:rsidR="004E3EE3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. </w:t>
            </w:r>
          </w:p>
          <w:p w14:paraId="787D90B4" w14:textId="675B73FE" w:rsidR="004E3EE3" w:rsidRPr="00FB1C71" w:rsidRDefault="004E3EE3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마이 페이지 화면은 </w:t>
            </w:r>
            <w:r w:rsidR="00CF6A04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사용자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의 프로필 사진, 즐겨찾기, 리뷰 내역을 확인할 수 </w:t>
            </w:r>
            <w:r w:rsidR="008D7A5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있습니다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.</w:t>
            </w:r>
          </w:p>
        </w:tc>
      </w:tr>
      <w:tr w:rsidR="004D4803" w:rsidRPr="00FB1C71" w14:paraId="0E8AAE44" w14:textId="77777777" w:rsidTr="007929D2">
        <w:trPr>
          <w:jc w:val="center"/>
        </w:trPr>
        <w:tc>
          <w:tcPr>
            <w:tcW w:w="1838" w:type="dxa"/>
            <w:vAlign w:val="center"/>
          </w:tcPr>
          <w:p w14:paraId="21EA678E" w14:textId="77777777" w:rsidR="004D4803" w:rsidRPr="00FB1C71" w:rsidRDefault="004D4803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Detail</w:t>
            </w:r>
          </w:p>
        </w:tc>
        <w:tc>
          <w:tcPr>
            <w:tcW w:w="6792" w:type="dxa"/>
          </w:tcPr>
          <w:p w14:paraId="47BC8482" w14:textId="0572969E" w:rsidR="00295AC7" w:rsidRDefault="00295AC7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신고 화면</w:t>
            </w:r>
            <w:r w:rsidR="004D4803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은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신고된 리뷰 정보를 확인할 수 있고 체크 박스를 통해 리뷰를 삭제할 수 있도록 </w:t>
            </w:r>
            <w:r w:rsidR="008D7A5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합니다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. </w:t>
            </w:r>
          </w:p>
          <w:p w14:paraId="1EFEB7FA" w14:textId="247B2A28" w:rsidR="00295AC7" w:rsidRDefault="00295AC7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마이 페이지 화면은 이미지 업로드, 이미지 제거 버튼을 통해 사용자의 프로필 사진을 등록 및 삭제할 수 있도록 </w:t>
            </w:r>
            <w:r w:rsidR="008D7A5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합니다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. </w:t>
            </w:r>
          </w:p>
          <w:p w14:paraId="3893860F" w14:textId="064211B5" w:rsidR="004D4803" w:rsidRPr="00FB1C71" w:rsidRDefault="001C7B9A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각 </w:t>
            </w:r>
            <w:r w:rsidR="00295AC7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사용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자가 가장 최근에 작성한 리뷰와 가장 최근에 저장된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즐겨찾기를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상위 노출(1개)하고 전체보기 버튼을 누르면 모두 확인할 수 </w:t>
            </w:r>
            <w:r w:rsidR="008D7A5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있습니다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. </w:t>
            </w:r>
          </w:p>
        </w:tc>
      </w:tr>
      <w:tr w:rsidR="004D4803" w:rsidRPr="00FB1C71" w14:paraId="77024C65" w14:textId="77777777" w:rsidTr="007929D2">
        <w:trPr>
          <w:jc w:val="center"/>
        </w:trPr>
        <w:tc>
          <w:tcPr>
            <w:tcW w:w="1838" w:type="dxa"/>
            <w:vAlign w:val="center"/>
          </w:tcPr>
          <w:p w14:paraId="794C1EBF" w14:textId="77777777" w:rsidR="004D4803" w:rsidRPr="00FB1C71" w:rsidRDefault="004D4803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User interaction</w:t>
            </w:r>
          </w:p>
        </w:tc>
        <w:tc>
          <w:tcPr>
            <w:tcW w:w="6792" w:type="dxa"/>
          </w:tcPr>
          <w:p w14:paraId="7844807E" w14:textId="145803B9" w:rsidR="004D4803" w:rsidRPr="00FB1C71" w:rsidRDefault="00E13115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사용자는 </w:t>
            </w:r>
            <w:r w:rsidR="00A829A6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이미지 업로드, 이미지 제거 버튼을 통해 사용자의 프로필 사진을 등록 및 삭제할 수 </w:t>
            </w:r>
            <w:r w:rsidR="008D7A5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있습니다</w:t>
            </w:r>
            <w:r w:rsidR="00A829A6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. 사용자는 가장 최근에 작성한 리뷰와 가장 </w:t>
            </w:r>
            <w:r w:rsidR="00A829A6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lastRenderedPageBreak/>
              <w:t xml:space="preserve">최근에 저장된 </w:t>
            </w:r>
            <w:proofErr w:type="spellStart"/>
            <w:r w:rsidR="00A829A6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즐겨찾기를</w:t>
            </w:r>
            <w:proofErr w:type="spellEnd"/>
            <w:r w:rsidR="00A829A6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볼 수 있고 전체보기 버튼을 누르면 모두 확인할 수 </w:t>
            </w:r>
            <w:r w:rsidR="008D7A5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있습니다</w:t>
            </w:r>
            <w:r w:rsidR="00A829A6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.</w:t>
            </w:r>
          </w:p>
        </w:tc>
      </w:tr>
      <w:tr w:rsidR="004D4803" w:rsidRPr="00FB1C71" w14:paraId="7357E3B5" w14:textId="77777777" w:rsidTr="007929D2">
        <w:trPr>
          <w:jc w:val="center"/>
        </w:trPr>
        <w:tc>
          <w:tcPr>
            <w:tcW w:w="1838" w:type="dxa"/>
            <w:vAlign w:val="center"/>
          </w:tcPr>
          <w:p w14:paraId="2E39AAD0" w14:textId="77777777" w:rsidR="004D4803" w:rsidRPr="00FB1C71" w:rsidRDefault="004D4803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lastRenderedPageBreak/>
              <w:t>Navigation</w:t>
            </w:r>
          </w:p>
        </w:tc>
        <w:tc>
          <w:tcPr>
            <w:tcW w:w="6792" w:type="dxa"/>
          </w:tcPr>
          <w:p w14:paraId="755ACB98" w14:textId="6C00CD2B" w:rsidR="004D4803" w:rsidRPr="00FB1C71" w:rsidRDefault="000A66AB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신고 화면에서 뒤로 가기</w:t>
            </w:r>
            <w:r w:rsidR="004D4803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버튼을 누르면 </w:t>
            </w:r>
            <w:r w:rsidR="005D3CE6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해당 식당 정보</w:t>
            </w:r>
            <w:r w:rsidR="004D4803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화면으로 </w:t>
            </w:r>
            <w:r w:rsidR="005D3CE6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돌아</w:t>
            </w:r>
            <w:r w:rsidR="00FC6329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갑니다</w:t>
            </w:r>
            <w:r w:rsidR="004D4803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.</w:t>
            </w:r>
          </w:p>
          <w:p w14:paraId="374184D9" w14:textId="199A05AA" w:rsidR="004D4803" w:rsidRPr="00FB1C71" w:rsidRDefault="005D3CE6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마이 페이지 화면에서 뒤로 가기 버튼을 누르면 메인 화면으로 돌아</w:t>
            </w:r>
            <w:r w:rsidR="00FC6329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갑니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다</w:t>
            </w:r>
            <w:r w:rsidR="004D4803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.</w:t>
            </w:r>
          </w:p>
          <w:p w14:paraId="0A737AF2" w14:textId="68997342" w:rsidR="004D4803" w:rsidRDefault="00320E20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(리뷰)전체보기</w:t>
            </w:r>
            <w:r w:rsidR="004D4803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버튼을 누르면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고유 ID가 부여된 전체 목록</w:t>
            </w:r>
            <w:r w:rsidR="004D4803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화면으로 </w:t>
            </w:r>
            <w:r w:rsidR="008D7A5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넘어갑니다</w:t>
            </w:r>
            <w:r w:rsidR="004D4803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.</w:t>
            </w:r>
          </w:p>
          <w:p w14:paraId="679251C5" w14:textId="0BB68264" w:rsidR="00320E20" w:rsidRPr="00FB1C71" w:rsidRDefault="00320E20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(즐겨찾기)전체보기 버튼을 누르면 고유 ID가 부여된 전체 목록 화면으로 </w:t>
            </w:r>
            <w:r w:rsidR="008D7A5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넘어갑니다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. </w:t>
            </w:r>
          </w:p>
        </w:tc>
      </w:tr>
    </w:tbl>
    <w:p w14:paraId="46ECD01F" w14:textId="77777777" w:rsidR="00E95CAB" w:rsidRDefault="00E95CAB">
      <w:pPr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208A2E7B" w14:textId="094C1219" w:rsidR="00064968" w:rsidRDefault="009F311A" w:rsidP="00F779FF">
      <w:pPr>
        <w:pStyle w:val="21"/>
        <w:rPr>
          <w:rFonts w:eastAsia="맑은 고딕"/>
          <w:lang w:eastAsia="ko-KR"/>
        </w:rPr>
      </w:pPr>
      <w:bookmarkStart w:id="32" w:name="_Toc182741021"/>
      <w:r>
        <w:rPr>
          <w:rFonts w:hint="eastAsia"/>
          <w:lang w:eastAsia="ko-KR"/>
        </w:rPr>
        <w:t>3</w:t>
      </w:r>
      <w:r w:rsidRPr="0053382D">
        <w:rPr>
          <w:lang w:eastAsia="ko-KR"/>
        </w:rPr>
        <w:t>.</w:t>
      </w:r>
      <w:r w:rsidR="00C07B99">
        <w:rPr>
          <w:rFonts w:eastAsia="맑은 고딕" w:hint="eastAsia"/>
          <w:lang w:eastAsia="ko-KR"/>
        </w:rPr>
        <w:t>3</w:t>
      </w:r>
      <w:r w:rsidRPr="0053382D">
        <w:rPr>
          <w:lang w:eastAsia="ko-KR"/>
        </w:rPr>
        <w:t xml:space="preserve"> Component Library</w:t>
      </w:r>
      <w:bookmarkEnd w:id="32"/>
    </w:p>
    <w:p w14:paraId="57E5AD21" w14:textId="77777777" w:rsidR="00A07725" w:rsidRPr="00A07725" w:rsidRDefault="00A07725" w:rsidP="00A07725">
      <w:pPr>
        <w:rPr>
          <w:rFonts w:eastAsia="맑은 고딕"/>
          <w:lang w:eastAsia="ko-KR"/>
        </w:rPr>
      </w:pPr>
    </w:p>
    <w:p w14:paraId="214E3A28" w14:textId="10CB9504" w:rsidR="00064968" w:rsidRDefault="006B3CDE" w:rsidP="006B3CDE">
      <w:pPr>
        <w:pStyle w:val="31"/>
        <w:rPr>
          <w:rFonts w:eastAsia="맑은 고딕"/>
          <w:lang w:eastAsia="ko-KR"/>
        </w:rPr>
      </w:pPr>
      <w:bookmarkStart w:id="33" w:name="_Toc182741022"/>
      <w:r>
        <w:rPr>
          <w:rFonts w:eastAsia="맑은 고딕" w:hint="eastAsia"/>
          <w:lang w:eastAsia="ko-KR"/>
        </w:rPr>
        <w:t>3.3.1 Button Design</w:t>
      </w:r>
      <w:bookmarkEnd w:id="33"/>
    </w:p>
    <w:p w14:paraId="136D6F5F" w14:textId="77777777" w:rsidR="006B3CDE" w:rsidRPr="006B3CDE" w:rsidRDefault="006B3CDE" w:rsidP="006B3CDE">
      <w:pPr>
        <w:rPr>
          <w:rFonts w:eastAsia="맑은 고딕"/>
          <w:lang w:eastAsia="ko-KR"/>
        </w:rPr>
      </w:pPr>
    </w:p>
    <w:p w14:paraId="00EA46B0" w14:textId="205FD586" w:rsidR="006B3CDE" w:rsidRPr="006B3CDE" w:rsidRDefault="006B3CDE" w:rsidP="006B3CDE">
      <w:pPr>
        <w:numPr>
          <w:ilvl w:val="0"/>
          <w:numId w:val="17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6B3CD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스타일 </w:t>
      </w:r>
    </w:p>
    <w:p w14:paraId="36A68FA7" w14:textId="77777777" w:rsidR="006B3CDE" w:rsidRPr="006B3CDE" w:rsidRDefault="006B3CDE" w:rsidP="006B3CDE">
      <w:pPr>
        <w:numPr>
          <w:ilvl w:val="1"/>
          <w:numId w:val="17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6B3CDE">
        <w:rPr>
          <w:rFonts w:ascii="KoPubWorld돋움체 Medium" w:eastAsia="KoPubWorld돋움체 Medium" w:hAnsi="KoPubWorld돋움체 Medium" w:cs="KoPubWorld돋움체 Medium"/>
          <w:lang w:eastAsia="ko-KR"/>
        </w:rPr>
        <w:t>default: 평면 스타일</w:t>
      </w:r>
    </w:p>
    <w:p w14:paraId="2EE1B89C" w14:textId="77777777" w:rsidR="006B3CDE" w:rsidRPr="006B3CDE" w:rsidRDefault="006B3CDE" w:rsidP="006B3CDE">
      <w:pPr>
        <w:numPr>
          <w:ilvl w:val="1"/>
          <w:numId w:val="17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6B3CD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특이 케이스: 입체(그림자 효과) </w:t>
      </w:r>
    </w:p>
    <w:p w14:paraId="24740DCB" w14:textId="6A45A68F" w:rsidR="006B3CDE" w:rsidRPr="006B3CDE" w:rsidRDefault="006B3CDE" w:rsidP="006B3CDE">
      <w:pPr>
        <w:numPr>
          <w:ilvl w:val="2"/>
          <w:numId w:val="17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6B3CD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출입구별 필터: 지도와의 구분을 위해 효과 </w:t>
      </w:r>
      <w:r>
        <w:rPr>
          <w:rFonts w:ascii="KoPubWorld돋움체 Medium" w:eastAsia="KoPubWorld돋움체 Medium" w:hAnsi="KoPubWorld돋움체 Medium" w:cs="KoPubWorld돋움체 Medium" w:hint="eastAsia"/>
          <w:lang w:eastAsia="ko-KR"/>
        </w:rPr>
        <w:t>적용</w:t>
      </w:r>
    </w:p>
    <w:p w14:paraId="1341E56A" w14:textId="77777777" w:rsidR="006B3CDE" w:rsidRPr="006B3CDE" w:rsidRDefault="006B3CDE" w:rsidP="006B3CDE">
      <w:pPr>
        <w:numPr>
          <w:ilvl w:val="0"/>
          <w:numId w:val="17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6B3CD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스타일 유형 </w:t>
      </w:r>
    </w:p>
    <w:p w14:paraId="51193362" w14:textId="1A2EC529" w:rsidR="006B3CDE" w:rsidRPr="006B3CDE" w:rsidRDefault="006B3CDE" w:rsidP="003A23E5">
      <w:pPr>
        <w:numPr>
          <w:ilvl w:val="1"/>
          <w:numId w:val="17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6B3CD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아이콘 </w:t>
      </w:r>
      <w:r w:rsidR="003A23E5" w:rsidRPr="003A23E5">
        <w:rPr>
          <w:rFonts w:ascii="KoPubWorld돋움체 Medium" w:eastAsia="KoPubWorld돋움체 Medium" w:hAnsi="KoPubWorld돋움체 Medium" w:cs="KoPubWorld돋움체 Medium"/>
          <w:lang w:eastAsia="ko-KR"/>
        </w:rPr>
        <w:sym w:font="Wingdings" w:char="F0E0"/>
      </w:r>
      <w:r w:rsidR="003A23E5">
        <w:rPr>
          <w:rFonts w:ascii="KoPubWorld돋움체 Medium" w:eastAsia="KoPubWorld돋움체 Medium" w:hAnsi="KoPubWorld돋움체 Medium" w:cs="KoPubWorld돋움체 Medium" w:hint="eastAsia"/>
          <w:lang w:eastAsia="ko-KR"/>
        </w:rPr>
        <w:t xml:space="preserve"> </w:t>
      </w:r>
      <w:r w:rsidRPr="006B3CDE">
        <w:rPr>
          <w:rFonts w:ascii="KoPubWorld돋움체 Medium" w:eastAsia="KoPubWorld돋움체 Medium" w:hAnsi="KoPubWorld돋움체 Medium" w:cs="KoPubWorld돋움체 Medium"/>
          <w:lang w:eastAsia="ko-KR"/>
        </w:rPr>
        <w:t>왼쪽을 가리키는 화살표 아이콘, 지도 아이콘, 북마크 아이콘 등</w:t>
      </w:r>
    </w:p>
    <w:p w14:paraId="6148D52D" w14:textId="3CC8406F" w:rsidR="006B3CDE" w:rsidRPr="006B3CDE" w:rsidRDefault="006B3CDE" w:rsidP="003A23E5">
      <w:pPr>
        <w:numPr>
          <w:ilvl w:val="1"/>
          <w:numId w:val="17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6B3CD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Rounded Corners (시각적으로 부드럽고 현대적인 느낌을 주기 위해 코너를 둥글게 처리) </w:t>
      </w:r>
      <w:r w:rsidR="003A23E5" w:rsidRPr="003A23E5">
        <w:rPr>
          <w:rFonts w:ascii="KoPubWorld돋움체 Medium" w:eastAsia="KoPubWorld돋움체 Medium" w:hAnsi="KoPubWorld돋움체 Medium" w:cs="KoPubWorld돋움체 Medium"/>
          <w:lang w:eastAsia="ko-KR"/>
        </w:rPr>
        <w:sym w:font="Wingdings" w:char="F0E0"/>
      </w:r>
      <w:r w:rsidR="003A23E5">
        <w:rPr>
          <w:rFonts w:ascii="KoPubWorld돋움체 Medium" w:eastAsia="KoPubWorld돋움체 Medium" w:hAnsi="KoPubWorld돋움체 Medium" w:cs="KoPubWorld돋움체 Medium" w:hint="eastAsia"/>
          <w:lang w:eastAsia="ko-KR"/>
        </w:rPr>
        <w:t xml:space="preserve"> </w:t>
      </w:r>
      <w:r w:rsidRPr="006B3CDE">
        <w:rPr>
          <w:rFonts w:ascii="KoPubWorld돋움체 Medium" w:eastAsia="KoPubWorld돋움체 Medium" w:hAnsi="KoPubWorld돋움체 Medium" w:cs="KoPubWorld돋움체 Medium"/>
          <w:lang w:eastAsia="ko-KR"/>
        </w:rPr>
        <w:t>수정 제안</w:t>
      </w:r>
    </w:p>
    <w:p w14:paraId="6CD090FE" w14:textId="11CA0BB5" w:rsidR="006B3CDE" w:rsidRPr="006B3CDE" w:rsidRDefault="006B3CDE" w:rsidP="003A23E5">
      <w:pPr>
        <w:numPr>
          <w:ilvl w:val="1"/>
          <w:numId w:val="17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6B3CD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텍스트 </w:t>
      </w:r>
      <w:r w:rsidR="003A23E5" w:rsidRPr="003A23E5">
        <w:rPr>
          <w:rFonts w:ascii="KoPubWorld돋움체 Medium" w:eastAsia="KoPubWorld돋움체 Medium" w:hAnsi="KoPubWorld돋움체 Medium" w:cs="KoPubWorld돋움체 Medium"/>
          <w:lang w:eastAsia="ko-KR"/>
        </w:rPr>
        <w:sym w:font="Wingdings" w:char="F0E0"/>
      </w:r>
      <w:r w:rsidR="003A23E5">
        <w:rPr>
          <w:rFonts w:ascii="KoPubWorld돋움체 Medium" w:eastAsia="KoPubWorld돋움체 Medium" w:hAnsi="KoPubWorld돋움체 Medium" w:cs="KoPubWorld돋움체 Medium" w:hint="eastAsia"/>
          <w:lang w:eastAsia="ko-KR"/>
        </w:rPr>
        <w:t xml:space="preserve"> </w:t>
      </w:r>
      <w:r w:rsidRPr="006B3CDE">
        <w:rPr>
          <w:rFonts w:ascii="KoPubWorld돋움체 Medium" w:eastAsia="KoPubWorld돋움체 Medium" w:hAnsi="KoPubWorld돋움체 Medium" w:cs="KoPubWorld돋움체 Medium"/>
          <w:lang w:eastAsia="ko-KR"/>
        </w:rPr>
        <w:t>회원가입, 중복 확인, 저장, 목록보기 등</w:t>
      </w:r>
    </w:p>
    <w:p w14:paraId="6B92D4B0" w14:textId="2E1DCDEC" w:rsidR="006B3CDE" w:rsidRDefault="006B3CDE" w:rsidP="003A23E5">
      <w:pPr>
        <w:numPr>
          <w:ilvl w:val="1"/>
          <w:numId w:val="17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6B3CD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이미지 </w:t>
      </w:r>
      <w:r w:rsidR="003A23E5" w:rsidRPr="003A23E5">
        <w:rPr>
          <w:rFonts w:ascii="KoPubWorld돋움체 Medium" w:eastAsia="KoPubWorld돋움체 Medium" w:hAnsi="KoPubWorld돋움체 Medium" w:cs="KoPubWorld돋움체 Medium"/>
          <w:lang w:eastAsia="ko-KR"/>
        </w:rPr>
        <w:sym w:font="Wingdings" w:char="F0E0"/>
      </w:r>
      <w:r w:rsidR="003A23E5">
        <w:rPr>
          <w:rFonts w:ascii="KoPubWorld돋움체 Medium" w:eastAsia="KoPubWorld돋움체 Medium" w:hAnsi="KoPubWorld돋움체 Medium" w:cs="KoPubWorld돋움체 Medium" w:hint="eastAsia"/>
          <w:lang w:eastAsia="ko-KR"/>
        </w:rPr>
        <w:t xml:space="preserve"> </w:t>
      </w:r>
      <w:r w:rsidRPr="006B3CDE">
        <w:rPr>
          <w:rFonts w:ascii="KoPubWorld돋움체 Medium" w:eastAsia="KoPubWorld돋움체 Medium" w:hAnsi="KoPubWorld돋움체 Medium" w:cs="KoPubWorld돋움체 Medium"/>
          <w:lang w:eastAsia="ko-KR"/>
        </w:rPr>
        <w:t>리뷰용 사진 추가</w:t>
      </w:r>
    </w:p>
    <w:p w14:paraId="1FD16744" w14:textId="77777777" w:rsidR="00D82C46" w:rsidRDefault="00D82C46" w:rsidP="00D82C46">
      <w:p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4904431A" w14:textId="77777777" w:rsidR="00D82C46" w:rsidRPr="006B3CDE" w:rsidRDefault="00D82C46" w:rsidP="00D82C46">
      <w:p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31E4F337" w14:textId="76805E6C" w:rsidR="00E95CAB" w:rsidRDefault="005B553F" w:rsidP="005B553F">
      <w:pPr>
        <w:pStyle w:val="31"/>
        <w:rPr>
          <w:rFonts w:eastAsia="맑은 고딕"/>
          <w:lang w:eastAsia="ko-KR"/>
        </w:rPr>
      </w:pPr>
      <w:bookmarkStart w:id="34" w:name="_Toc182741023"/>
      <w:r>
        <w:rPr>
          <w:rFonts w:eastAsia="맑은 고딕" w:hint="eastAsia"/>
          <w:lang w:eastAsia="ko-KR"/>
        </w:rPr>
        <w:t>3.3.2 Link and Navigation</w:t>
      </w:r>
      <w:bookmarkEnd w:id="34"/>
    </w:p>
    <w:p w14:paraId="3A9F89EB" w14:textId="77777777" w:rsidR="005B553F" w:rsidRPr="005B553F" w:rsidRDefault="005B553F" w:rsidP="005B553F">
      <w:pPr>
        <w:rPr>
          <w:rFonts w:eastAsia="맑은 고딕"/>
          <w:lang w:eastAsia="ko-KR"/>
        </w:rPr>
      </w:pPr>
    </w:p>
    <w:p w14:paraId="3916F3E3" w14:textId="77777777" w:rsidR="005B553F" w:rsidRPr="005B553F" w:rsidRDefault="005B553F" w:rsidP="005B553F">
      <w:pPr>
        <w:numPr>
          <w:ilvl w:val="0"/>
          <w:numId w:val="18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5B553F">
        <w:rPr>
          <w:rFonts w:ascii="KoPubWorld돋움체 Medium" w:eastAsia="KoPubWorld돋움체 Medium" w:hAnsi="KoPubWorld돋움체 Medium" w:cs="KoPubWorld돋움체 Medium"/>
          <w:lang w:eastAsia="ko-KR"/>
        </w:rPr>
        <w:t xml:space="preserve">Back Button </w:t>
      </w:r>
    </w:p>
    <w:p w14:paraId="40972082" w14:textId="77777777" w:rsidR="005B553F" w:rsidRPr="005B553F" w:rsidRDefault="005B553F" w:rsidP="005B553F">
      <w:pPr>
        <w:numPr>
          <w:ilvl w:val="1"/>
          <w:numId w:val="18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5B553F">
        <w:rPr>
          <w:rFonts w:ascii="KoPubWorld돋움체 Medium" w:eastAsia="KoPubWorld돋움체 Medium" w:hAnsi="KoPubWorld돋움체 Medium" w:cs="KoPubWorld돋움체 Medium"/>
          <w:lang w:eastAsia="ko-KR"/>
        </w:rPr>
        <w:t>위치: 화면의 상단 왼쪽, 헤더 영역에 고정.</w:t>
      </w:r>
    </w:p>
    <w:p w14:paraId="00C6FB4A" w14:textId="77777777" w:rsidR="005B553F" w:rsidRPr="005B553F" w:rsidRDefault="005B553F" w:rsidP="005B553F">
      <w:pPr>
        <w:numPr>
          <w:ilvl w:val="1"/>
          <w:numId w:val="18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5B553F">
        <w:rPr>
          <w:rFonts w:ascii="KoPubWorld돋움체 Medium" w:eastAsia="KoPubWorld돋움체 Medium" w:hAnsi="KoPubWorld돋움체 Medium" w:cs="KoPubWorld돋움체 Medium"/>
          <w:lang w:eastAsia="ko-KR"/>
        </w:rPr>
        <w:t>아이콘 스타일: 왼쪽을 가리키는 화살표 아이콘.</w:t>
      </w:r>
    </w:p>
    <w:p w14:paraId="6CA2F41C" w14:textId="77777777" w:rsidR="005B553F" w:rsidRPr="005B553F" w:rsidRDefault="005B553F" w:rsidP="005B553F">
      <w:pPr>
        <w:numPr>
          <w:ilvl w:val="1"/>
          <w:numId w:val="18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5B553F">
        <w:rPr>
          <w:rFonts w:ascii="KoPubWorld돋움체 Medium" w:eastAsia="KoPubWorld돋움체 Medium" w:hAnsi="KoPubWorld돋움체 Medium" w:cs="KoPubWorld돋움체 Medium"/>
          <w:lang w:eastAsia="ko-KR"/>
        </w:rPr>
        <w:t>동작: 클릭 시 이전 페이지로 이동.</w:t>
      </w:r>
    </w:p>
    <w:p w14:paraId="427BD926" w14:textId="77777777" w:rsidR="005B553F" w:rsidRPr="005B553F" w:rsidRDefault="005B553F" w:rsidP="005B553F">
      <w:pPr>
        <w:numPr>
          <w:ilvl w:val="0"/>
          <w:numId w:val="18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5B553F">
        <w:rPr>
          <w:rFonts w:ascii="KoPubWorld돋움체 Medium" w:eastAsia="KoPubWorld돋움체 Medium" w:hAnsi="KoPubWorld돋움체 Medium" w:cs="KoPubWorld돋움체 Medium"/>
          <w:lang w:eastAsia="ko-KR"/>
        </w:rPr>
        <w:t xml:space="preserve">Map Button </w:t>
      </w:r>
    </w:p>
    <w:p w14:paraId="2446594E" w14:textId="77777777" w:rsidR="005B553F" w:rsidRPr="005B553F" w:rsidRDefault="005B553F" w:rsidP="005B553F">
      <w:pPr>
        <w:numPr>
          <w:ilvl w:val="1"/>
          <w:numId w:val="18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5B553F">
        <w:rPr>
          <w:rFonts w:ascii="KoPubWorld돋움체 Medium" w:eastAsia="KoPubWorld돋움체 Medium" w:hAnsi="KoPubWorld돋움체 Medium" w:cs="KoPubWorld돋움체 Medium"/>
          <w:lang w:eastAsia="ko-KR"/>
        </w:rPr>
        <w:t>위치: 화면의 상단 왼쪽, 헤더 영역에 고정.</w:t>
      </w:r>
    </w:p>
    <w:p w14:paraId="39DCB84A" w14:textId="77777777" w:rsidR="005B553F" w:rsidRPr="005B553F" w:rsidRDefault="005B553F" w:rsidP="005B553F">
      <w:pPr>
        <w:numPr>
          <w:ilvl w:val="1"/>
          <w:numId w:val="18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5B553F">
        <w:rPr>
          <w:rFonts w:ascii="KoPubWorld돋움체 Medium" w:eastAsia="KoPubWorld돋움체 Medium" w:hAnsi="KoPubWorld돋움체 Medium" w:cs="KoPubWorld돋움체 Medium"/>
          <w:lang w:eastAsia="ko-KR"/>
        </w:rPr>
        <w:t>아이콘 스타일: 지도 아이콘</w:t>
      </w:r>
    </w:p>
    <w:p w14:paraId="6396B623" w14:textId="77777777" w:rsidR="005B553F" w:rsidRPr="005B553F" w:rsidRDefault="005B553F" w:rsidP="005B553F">
      <w:pPr>
        <w:numPr>
          <w:ilvl w:val="1"/>
          <w:numId w:val="18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5B553F">
        <w:rPr>
          <w:rFonts w:ascii="KoPubWorld돋움체 Medium" w:eastAsia="KoPubWorld돋움체 Medium" w:hAnsi="KoPubWorld돋움체 Medium" w:cs="KoPubWorld돋움체 Medium"/>
          <w:lang w:eastAsia="ko-KR"/>
        </w:rPr>
        <w:t>동작: 클릭 시 식당 목록 화면에서 메인 지도 화면으로 이동</w:t>
      </w:r>
    </w:p>
    <w:p w14:paraId="27D652F4" w14:textId="77777777" w:rsidR="005B553F" w:rsidRPr="005B553F" w:rsidRDefault="005B553F" w:rsidP="005B553F">
      <w:pPr>
        <w:numPr>
          <w:ilvl w:val="0"/>
          <w:numId w:val="18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5B553F">
        <w:rPr>
          <w:rFonts w:ascii="KoPubWorld돋움체 Medium" w:eastAsia="KoPubWorld돋움체 Medium" w:hAnsi="KoPubWorld돋움체 Medium" w:cs="KoPubWorld돋움체 Medium"/>
          <w:lang w:eastAsia="ko-KR"/>
        </w:rPr>
        <w:t xml:space="preserve">페이지 종료 버튼 </w:t>
      </w:r>
    </w:p>
    <w:p w14:paraId="6439263E" w14:textId="77777777" w:rsidR="005B553F" w:rsidRPr="005B553F" w:rsidRDefault="005B553F" w:rsidP="005B553F">
      <w:pPr>
        <w:numPr>
          <w:ilvl w:val="1"/>
          <w:numId w:val="18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5B553F">
        <w:rPr>
          <w:rFonts w:ascii="KoPubWorld돋움체 Medium" w:eastAsia="KoPubWorld돋움체 Medium" w:hAnsi="KoPubWorld돋움체 Medium" w:cs="KoPubWorld돋움체 Medium"/>
          <w:lang w:eastAsia="ko-KR"/>
        </w:rPr>
        <w:t>위치: 화면의 상단 오른쪽, 헤더 영역에 고정.</w:t>
      </w:r>
    </w:p>
    <w:p w14:paraId="7F7CFCEC" w14:textId="77777777" w:rsidR="005B553F" w:rsidRPr="005B553F" w:rsidRDefault="005B553F" w:rsidP="005B553F">
      <w:pPr>
        <w:numPr>
          <w:ilvl w:val="1"/>
          <w:numId w:val="18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5B553F">
        <w:rPr>
          <w:rFonts w:ascii="KoPubWorld돋움체 Medium" w:eastAsia="KoPubWorld돋움체 Medium" w:hAnsi="KoPubWorld돋움체 Medium" w:cs="KoPubWorld돋움체 Medium"/>
          <w:lang w:eastAsia="ko-KR"/>
        </w:rPr>
        <w:t>아이콘 스타일: 폰트</w:t>
      </w:r>
    </w:p>
    <w:p w14:paraId="12D70212" w14:textId="32FE2CC8" w:rsidR="00E95CAB" w:rsidRDefault="00BA13F3" w:rsidP="00BA13F3">
      <w:pPr>
        <w:pStyle w:val="31"/>
        <w:rPr>
          <w:rFonts w:eastAsia="맑은 고딕"/>
          <w:lang w:eastAsia="ko-KR"/>
        </w:rPr>
      </w:pPr>
      <w:bookmarkStart w:id="35" w:name="_Toc182741024"/>
      <w:r>
        <w:rPr>
          <w:rFonts w:eastAsia="맑은 고딕" w:hint="eastAsia"/>
          <w:lang w:eastAsia="ko-KR"/>
        </w:rPr>
        <w:t>3.3.3 Form Design</w:t>
      </w:r>
      <w:bookmarkEnd w:id="35"/>
    </w:p>
    <w:p w14:paraId="0686648D" w14:textId="77777777" w:rsidR="00BA13F3" w:rsidRPr="00BA13F3" w:rsidRDefault="00BA13F3" w:rsidP="00BA13F3">
      <w:pPr>
        <w:rPr>
          <w:rFonts w:eastAsia="맑은 고딕"/>
          <w:lang w:eastAsia="ko-KR"/>
        </w:rPr>
      </w:pPr>
    </w:p>
    <w:p w14:paraId="07513097" w14:textId="77777777" w:rsidR="00BA13F3" w:rsidRPr="00BA13F3" w:rsidRDefault="00BA13F3" w:rsidP="00BA13F3">
      <w:pPr>
        <w:numPr>
          <w:ilvl w:val="0"/>
          <w:numId w:val="19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BA13F3">
        <w:rPr>
          <w:rFonts w:ascii="KoPubWorld돋움체 Medium" w:eastAsia="KoPubWorld돋움체 Medium" w:hAnsi="KoPubWorld돋움체 Medium" w:cs="KoPubWorld돋움체 Medium"/>
          <w:lang w:eastAsia="ko-KR"/>
        </w:rPr>
        <w:t xml:space="preserve">입력 필드 (Input Field) </w:t>
      </w:r>
    </w:p>
    <w:p w14:paraId="50C1D6EA" w14:textId="77777777" w:rsidR="00BA13F3" w:rsidRPr="00BA13F3" w:rsidRDefault="00BA13F3" w:rsidP="00BA13F3">
      <w:pPr>
        <w:numPr>
          <w:ilvl w:val="1"/>
          <w:numId w:val="19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BA13F3">
        <w:rPr>
          <w:rFonts w:ascii="KoPubWorld돋움체 Medium" w:eastAsia="KoPubWorld돋움체 Medium" w:hAnsi="KoPubWorld돋움체 Medium" w:cs="KoPubWorld돋움체 Medium"/>
          <w:lang w:eastAsia="ko-KR"/>
        </w:rPr>
        <w:t>레이블: 입력 필드 위나 왼쪽에 배치, 입력의 목적을 명확히 설명.</w:t>
      </w:r>
    </w:p>
    <w:p w14:paraId="375EA27B" w14:textId="77777777" w:rsidR="00BA13F3" w:rsidRPr="00BA13F3" w:rsidRDefault="00BA13F3" w:rsidP="00BA13F3">
      <w:pPr>
        <w:numPr>
          <w:ilvl w:val="1"/>
          <w:numId w:val="19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proofErr w:type="spellStart"/>
      <w:r w:rsidRPr="00BA13F3">
        <w:rPr>
          <w:rFonts w:ascii="KoPubWorld돋움체 Medium" w:eastAsia="KoPubWorld돋움체 Medium" w:hAnsi="KoPubWorld돋움체 Medium" w:cs="KoPubWorld돋움체 Medium"/>
          <w:lang w:eastAsia="ko-KR"/>
        </w:rPr>
        <w:t>플레이스홀더</w:t>
      </w:r>
      <w:proofErr w:type="spellEnd"/>
      <w:r w:rsidRPr="00BA13F3">
        <w:rPr>
          <w:rFonts w:ascii="KoPubWorld돋움체 Medium" w:eastAsia="KoPubWorld돋움체 Medium" w:hAnsi="KoPubWorld돋움체 Medium" w:cs="KoPubWorld돋움체 Medium"/>
          <w:lang w:eastAsia="ko-KR"/>
        </w:rPr>
        <w:t>: 짧은 예시나 힌트를 제공.</w:t>
      </w:r>
    </w:p>
    <w:p w14:paraId="448C097F" w14:textId="77777777" w:rsidR="00BA13F3" w:rsidRPr="00BA13F3" w:rsidRDefault="00BA13F3" w:rsidP="00BA13F3">
      <w:pPr>
        <w:numPr>
          <w:ilvl w:val="1"/>
          <w:numId w:val="19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BA13F3">
        <w:rPr>
          <w:rFonts w:ascii="KoPubWorld돋움체 Medium" w:eastAsia="KoPubWorld돋움체 Medium" w:hAnsi="KoPubWorld돋움체 Medium" w:cs="KoPubWorld돋움체 Medium"/>
          <w:lang w:eastAsia="ko-KR"/>
        </w:rPr>
        <w:t>포커스 상태: 사용자가 선택했음을 시각적으로 표시 (예: 더 진한 색으로 테두리 강조)</w:t>
      </w:r>
    </w:p>
    <w:p w14:paraId="3E3C4951" w14:textId="77777777" w:rsidR="00E95CAB" w:rsidRPr="00BA13F3" w:rsidRDefault="00E95CAB">
      <w:pPr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520452B8" w14:textId="77777777" w:rsidR="00064968" w:rsidRPr="0053382D" w:rsidRDefault="00064968">
      <w:pPr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0D089C58" w14:textId="3E097136" w:rsidR="00F84C7B" w:rsidRDefault="00A07725" w:rsidP="00F779FF">
      <w:pPr>
        <w:pStyle w:val="1"/>
        <w:rPr>
          <w:lang w:eastAsia="ko-KR"/>
        </w:rPr>
      </w:pPr>
      <w:bookmarkStart w:id="36" w:name="_Toc182741025"/>
      <w:r>
        <w:rPr>
          <w:rFonts w:eastAsia="맑은 고딕" w:hint="eastAsia"/>
          <w:lang w:eastAsia="ko-KR"/>
        </w:rPr>
        <w:t>5</w:t>
      </w:r>
      <w:r w:rsidR="0007751D" w:rsidRPr="0053382D">
        <w:rPr>
          <w:lang w:eastAsia="ko-KR"/>
        </w:rPr>
        <w:t>. Error Messages &amp; Alerts</w:t>
      </w:r>
      <w:bookmarkEnd w:id="36"/>
    </w:p>
    <w:p w14:paraId="37270C23" w14:textId="77777777" w:rsidR="00BA13F3" w:rsidRDefault="00E95CAB" w:rsidP="00E95CAB">
      <w:pPr>
        <w:rPr>
          <w:rFonts w:ascii="KoPubWorld돋움체 Medium" w:eastAsia="KoPubWorld돋움체 Medium" w:hAnsi="KoPubWorld돋움체 Medium" w:cs="KoPubWorld돋움체 Medium"/>
          <w:lang w:eastAsia="ko-KR"/>
        </w:rPr>
      </w:pPr>
      <w:r>
        <w:rPr>
          <w:rFonts w:ascii="KoPubWorld돋움체 Medium" w:eastAsia="KoPubWorld돋움체 Medium" w:hAnsi="KoPubWorld돋움체 Medium" w:cs="KoPubWorld돋움체 Medium" w:hint="eastAsia"/>
          <w:lang w:eastAsia="ko-KR"/>
        </w:rPr>
        <w:t>&gt; 오류 상태 스크린샷 첨부해서 해당 오류에 대한 정보를 구체화</w:t>
      </w:r>
    </w:p>
    <w:p w14:paraId="6AE1A981" w14:textId="658A4534" w:rsidR="00E95CAB" w:rsidRPr="00E95CAB" w:rsidRDefault="00BA13F3" w:rsidP="00E95CAB">
      <w:pPr>
        <w:rPr>
          <w:rFonts w:ascii="KoPubWorld돋움체 Medium" w:eastAsia="KoPubWorld돋움체 Medium" w:hAnsi="KoPubWorld돋움체 Medium" w:cs="KoPubWorld돋움체 Medium"/>
          <w:lang w:eastAsia="ko-KR"/>
        </w:rPr>
      </w:pPr>
      <w:r>
        <w:rPr>
          <w:rFonts w:ascii="KoPubWorld돋움체 Medium" w:eastAsia="KoPubWorld돋움체 Medium" w:hAnsi="KoPubWorld돋움체 Medium" w:cs="KoPubWorld돋움체 Medium" w:hint="eastAsia"/>
          <w:lang w:eastAsia="ko-KR"/>
        </w:rPr>
        <w:t xml:space="preserve">※ </w:t>
      </w:r>
      <w:r w:rsidR="00E95CAB">
        <w:rPr>
          <w:rFonts w:ascii="KoPubWorld돋움체 Medium" w:eastAsia="KoPubWorld돋움체 Medium" w:hAnsi="KoPubWorld돋움체 Medium" w:cs="KoPubWorld돋움체 Medium" w:hint="eastAsia"/>
          <w:lang w:eastAsia="ko-KR"/>
        </w:rPr>
        <w:t>추후에 개발하면서 오류 발생 시 작성</w:t>
      </w:r>
      <w:r>
        <w:rPr>
          <w:rFonts w:ascii="KoPubWorld돋움체 Medium" w:eastAsia="KoPubWorld돋움체 Medium" w:hAnsi="KoPubWorld돋움체 Medium" w:cs="KoPubWorld돋움체 Medium" w:hint="eastAsia"/>
          <w:lang w:eastAsia="ko-KR"/>
        </w:rPr>
        <w:t>?</w:t>
      </w:r>
    </w:p>
    <w:p w14:paraId="495BF519" w14:textId="0956CBB0" w:rsidR="00F84C7B" w:rsidRDefault="00A07725" w:rsidP="00F779FF">
      <w:pPr>
        <w:pStyle w:val="1"/>
        <w:rPr>
          <w:rFonts w:eastAsia="맑은 고딕"/>
          <w:lang w:eastAsia="ko-KR"/>
        </w:rPr>
      </w:pPr>
      <w:bookmarkStart w:id="37" w:name="_Toc182741026"/>
      <w:r>
        <w:rPr>
          <w:rFonts w:eastAsia="맑은 고딕" w:hint="eastAsia"/>
          <w:lang w:eastAsia="ko-KR"/>
        </w:rPr>
        <w:t>6</w:t>
      </w:r>
      <w:r w:rsidR="0007751D" w:rsidRPr="0053382D">
        <w:rPr>
          <w:lang w:eastAsia="ko-KR"/>
        </w:rPr>
        <w:t xml:space="preserve">. </w:t>
      </w:r>
      <w:r w:rsidR="00E95CAB">
        <w:rPr>
          <w:rFonts w:hint="eastAsia"/>
          <w:lang w:eastAsia="ko-KR"/>
        </w:rPr>
        <w:t>Reference</w:t>
      </w:r>
      <w:bookmarkEnd w:id="37"/>
    </w:p>
    <w:p w14:paraId="6165D3D9" w14:textId="77777777" w:rsidR="00986D76" w:rsidRPr="00986D76" w:rsidRDefault="00986D76" w:rsidP="00986D76">
      <w:pPr>
        <w:rPr>
          <w:rFonts w:eastAsia="맑은 고딕"/>
          <w:lang w:eastAsia="ko-KR"/>
        </w:rPr>
      </w:pPr>
    </w:p>
    <w:p w14:paraId="6A773C7A" w14:textId="77777777" w:rsidR="00986D76" w:rsidRPr="00986D76" w:rsidRDefault="00986D76" w:rsidP="00986D76">
      <w:p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986D76">
        <w:rPr>
          <w:rFonts w:ascii="KoPubWorld돋움체 Medium" w:eastAsia="KoPubWorld돋움체 Medium" w:hAnsi="KoPubWorld돋움체 Medium" w:cs="KoPubWorld돋움체 Medium"/>
          <w:lang w:eastAsia="ko-KR"/>
        </w:rPr>
        <w:t xml:space="preserve">1. </w:t>
      </w:r>
      <w:proofErr w:type="spellStart"/>
      <w:r w:rsidRPr="00986D76">
        <w:rPr>
          <w:rFonts w:ascii="KoPubWorld돋움체 Medium" w:eastAsia="KoPubWorld돋움체 Medium" w:hAnsi="KoPubWorld돋움체 Medium" w:cs="KoPubWorld돋움체 Medium"/>
          <w:lang w:eastAsia="ko-KR"/>
        </w:rPr>
        <w:t>카카오맵</w:t>
      </w:r>
      <w:proofErr w:type="spellEnd"/>
      <w:r w:rsidRPr="00986D76">
        <w:rPr>
          <w:rFonts w:ascii="KoPubWorld돋움체 Medium" w:eastAsia="KoPubWorld돋움체 Medium" w:hAnsi="KoPubWorld돋움체 Medium" w:cs="KoPubWorld돋움체 Medium"/>
          <w:lang w:eastAsia="ko-KR"/>
        </w:rPr>
        <w:t xml:space="preserve"> - 정보 수정 제안</w:t>
      </w:r>
    </w:p>
    <w:p w14:paraId="60817C5A" w14:textId="194C8651" w:rsidR="00986D76" w:rsidRPr="00986D76" w:rsidRDefault="00986D76" w:rsidP="00712E06">
      <w:pPr>
        <w:numPr>
          <w:ilvl w:val="0"/>
          <w:numId w:val="20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986D76">
        <w:rPr>
          <w:rFonts w:ascii="KoPubWorld돋움체 Medium" w:eastAsia="KoPubWorld돋움체 Medium" w:hAnsi="KoPubWorld돋움체 Medium" w:cs="KoPubWorld돋움체 Medium"/>
          <w:lang w:eastAsia="ko-KR"/>
        </w:rPr>
        <w:t xml:space="preserve">출처: </w:t>
      </w:r>
      <w:proofErr w:type="spellStart"/>
      <w:r w:rsidRPr="00986D76">
        <w:rPr>
          <w:rFonts w:ascii="KoPubWorld돋움체 Medium" w:eastAsia="KoPubWorld돋움체 Medium" w:hAnsi="KoPubWorld돋움체 Medium" w:cs="KoPubWorld돋움체 Medium"/>
          <w:lang w:eastAsia="ko-KR"/>
        </w:rPr>
        <w:t>카카오맵</w:t>
      </w:r>
      <w:proofErr w:type="spellEnd"/>
      <w:r w:rsidR="00712E06">
        <w:rPr>
          <w:rFonts w:ascii="KoPubWorld돋움체 Medium" w:eastAsia="KoPubWorld돋움체 Medium" w:hAnsi="KoPubWorld돋움체 Medium" w:cs="KoPubWorld돋움체 Medium" w:hint="eastAsia"/>
          <w:lang w:eastAsia="ko-KR"/>
        </w:rPr>
        <w:t>,</w:t>
      </w:r>
      <w:r w:rsidRPr="00986D76">
        <w:rPr>
          <w:rFonts w:ascii="KoPubWorld돋움체 Medium" w:eastAsia="KoPubWorld돋움체 Medium" w:hAnsi="KoPubWorld돋움체 Medium" w:cs="KoPubWorld돋움체 Medium"/>
          <w:lang w:eastAsia="ko-KR"/>
        </w:rPr>
        <w:t xml:space="preserve"> https://map.kakao.com/</w:t>
      </w:r>
    </w:p>
    <w:p w14:paraId="0A62DC7D" w14:textId="77777777" w:rsidR="00712E06" w:rsidRDefault="00986D76" w:rsidP="00712E06">
      <w:pPr>
        <w:numPr>
          <w:ilvl w:val="0"/>
          <w:numId w:val="20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proofErr w:type="spellStart"/>
      <w:r w:rsidRPr="00986D76">
        <w:rPr>
          <w:rFonts w:ascii="KoPubWorld돋움체 Medium" w:eastAsia="KoPubWorld돋움체 Medium" w:hAnsi="KoPubWorld돋움체 Medium" w:cs="KoPubWorld돋움체 Medium"/>
          <w:lang w:eastAsia="ko-KR"/>
        </w:rPr>
        <w:t>카카오맵의</w:t>
      </w:r>
      <w:proofErr w:type="spellEnd"/>
      <w:r w:rsidRPr="00986D76">
        <w:rPr>
          <w:rFonts w:ascii="KoPubWorld돋움체 Medium" w:eastAsia="KoPubWorld돋움체 Medium" w:hAnsi="KoPubWorld돋움체 Medium" w:cs="KoPubWorld돋움체 Medium"/>
          <w:lang w:eastAsia="ko-KR"/>
        </w:rPr>
        <w:t xml:space="preserve"> 정보 수정 제안 기능은 사용자로부터 정보를 효율적으로 수집하는 UX의 좋은 사례로, 애플리케이션에서 사용자 리뷰와 장소 정보 업데이트 프로세스를 설계할 때</w:t>
      </w:r>
      <w:r w:rsidR="00712E06">
        <w:rPr>
          <w:rFonts w:ascii="KoPubWorld돋움체 Medium" w:eastAsia="KoPubWorld돋움체 Medium" w:hAnsi="KoPubWorld돋움체 Medium" w:cs="KoPubWorld돋움체 Medium" w:hint="eastAsia"/>
          <w:lang w:eastAsia="ko-KR"/>
        </w:rPr>
        <w:t xml:space="preserve"> </w:t>
      </w:r>
      <w:r w:rsidRPr="00986D76">
        <w:rPr>
          <w:rFonts w:ascii="KoPubWorld돋움체 Medium" w:eastAsia="KoPubWorld돋움체 Medium" w:hAnsi="KoPubWorld돋움체 Medium" w:cs="KoPubWorld돋움체 Medium"/>
          <w:lang w:eastAsia="ko-KR"/>
        </w:rPr>
        <w:t>참고하였습니다.</w:t>
      </w:r>
    </w:p>
    <w:p w14:paraId="55F03D68" w14:textId="58D6AF3A" w:rsidR="00712E06" w:rsidRDefault="00986D76" w:rsidP="00712E06">
      <w:pPr>
        <w:numPr>
          <w:ilvl w:val="0"/>
          <w:numId w:val="20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986D76">
        <w:rPr>
          <w:rFonts w:ascii="KoPubWorld돋움체 Medium" w:eastAsia="KoPubWorld돋움체 Medium" w:hAnsi="KoPubWorld돋움체 Medium" w:cs="KoPubWorld돋움체 Medium"/>
          <w:lang w:eastAsia="ko-KR"/>
        </w:rPr>
        <w:t>수정 제안 화면의 입력 필드 구성 및 정보 제출 과정에서, 간결한 인터페이스와 단계별 안내를 적용하였습니다.</w:t>
      </w:r>
    </w:p>
    <w:p w14:paraId="05B0280B" w14:textId="0E503232" w:rsidR="00712E06" w:rsidRPr="00986D76" w:rsidRDefault="00712E06" w:rsidP="00A7707F">
      <w:pPr>
        <w:spacing w:line="240" w:lineRule="auto"/>
        <w:ind w:left="720"/>
        <w:jc w:val="center"/>
        <w:rPr>
          <w:rFonts w:ascii="KoPubWorld돋움체 Medium" w:eastAsia="KoPubWorld돋움체 Medium" w:hAnsi="KoPubWorld돋움체 Medium" w:cs="KoPubWorld돋움체 Medium"/>
          <w:lang w:eastAsia="ko-KR"/>
        </w:rPr>
      </w:pPr>
      <w:r>
        <w:rPr>
          <w:rFonts w:ascii="KoPubWorld돋움체 Medium" w:eastAsia="KoPubWorld돋움체 Medium" w:hAnsi="KoPubWorld돋움체 Medium" w:cs="KoPubWorld돋움체 Medium" w:hint="eastAsia"/>
          <w:noProof/>
          <w:lang w:eastAsia="ko-KR"/>
        </w:rPr>
        <w:lastRenderedPageBreak/>
        <w:drawing>
          <wp:inline distT="0" distB="0" distL="0" distR="0" wp14:anchorId="74466455" wp14:editId="4B840877">
            <wp:extent cx="2074460" cy="3844559"/>
            <wp:effectExtent l="0" t="0" r="2540" b="3810"/>
            <wp:docPr id="1733642892" name="그림 2" descr="텍스트, 스크린샷, 음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42892" name="그림 2" descr="텍스트, 스크린샷, 음식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2899" cy="386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oPubWorld돋움체 Medium" w:eastAsia="KoPubWorld돋움체 Medium" w:hAnsi="KoPubWorld돋움체 Medium" w:cs="KoPubWorld돋움체 Medium" w:hint="eastAsia"/>
          <w:noProof/>
          <w:lang w:eastAsia="ko-KR"/>
        </w:rPr>
        <w:drawing>
          <wp:inline distT="0" distB="0" distL="0" distR="0" wp14:anchorId="3BAFAB7C" wp14:editId="547832D7">
            <wp:extent cx="2006221" cy="3718092"/>
            <wp:effectExtent l="0" t="0" r="0" b="0"/>
            <wp:docPr id="96157752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77522" name="그림 1" descr="텍스트, 스크린샷, 폰트, 번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4829" cy="373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D34A" w14:textId="77777777" w:rsidR="00986D76" w:rsidRPr="00986D76" w:rsidRDefault="00986D76" w:rsidP="00986D76">
      <w:p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986D76">
        <w:rPr>
          <w:rFonts w:ascii="KoPubWorld돋움체 Medium" w:eastAsia="KoPubWorld돋움체 Medium" w:hAnsi="KoPubWorld돋움체 Medium" w:cs="KoPubWorld돋움체 Medium"/>
          <w:lang w:eastAsia="ko-KR"/>
        </w:rPr>
        <w:t>2. 네이버 지도 - 리뷰 작성 화면</w:t>
      </w:r>
    </w:p>
    <w:p w14:paraId="7A7AA196" w14:textId="260CDC0C" w:rsidR="00986D76" w:rsidRPr="00986D76" w:rsidRDefault="00986D76" w:rsidP="002C5F52">
      <w:pPr>
        <w:numPr>
          <w:ilvl w:val="0"/>
          <w:numId w:val="21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986D76">
        <w:rPr>
          <w:rFonts w:ascii="KoPubWorld돋움체 Medium" w:eastAsia="KoPubWorld돋움체 Medium" w:hAnsi="KoPubWorld돋움체 Medium" w:cs="KoPubWorld돋움체 Medium"/>
          <w:lang w:eastAsia="ko-KR"/>
        </w:rPr>
        <w:t>출처:</w:t>
      </w:r>
      <w:r w:rsidR="002C5F52">
        <w:rPr>
          <w:rFonts w:ascii="KoPubWorld돋움체 Medium" w:eastAsia="KoPubWorld돋움체 Medium" w:hAnsi="KoPubWorld돋움체 Medium" w:cs="KoPubWorld돋움체 Medium" w:hint="eastAsia"/>
          <w:lang w:eastAsia="ko-KR"/>
        </w:rPr>
        <w:t xml:space="preserve"> </w:t>
      </w:r>
      <w:r w:rsidRPr="00986D76">
        <w:rPr>
          <w:rFonts w:ascii="KoPubWorld돋움체 Medium" w:eastAsia="KoPubWorld돋움체 Medium" w:hAnsi="KoPubWorld돋움체 Medium" w:cs="KoPubWorld돋움체 Medium"/>
          <w:lang w:eastAsia="ko-KR"/>
        </w:rPr>
        <w:t>네이버 지</w:t>
      </w:r>
      <w:r w:rsidR="002C5F52">
        <w:rPr>
          <w:rFonts w:ascii="KoPubWorld돋움체 Medium" w:eastAsia="KoPubWorld돋움체 Medium" w:hAnsi="KoPubWorld돋움체 Medium" w:cs="KoPubWorld돋움체 Medium" w:hint="eastAsia"/>
          <w:lang w:eastAsia="ko-KR"/>
        </w:rPr>
        <w:t xml:space="preserve">도, </w:t>
      </w:r>
      <w:r w:rsidRPr="00986D76">
        <w:rPr>
          <w:rFonts w:ascii="KoPubWorld돋움체 Medium" w:eastAsia="KoPubWorld돋움체 Medium" w:hAnsi="KoPubWorld돋움체 Medium" w:cs="KoPubWorld돋움체 Medium"/>
          <w:lang w:eastAsia="ko-KR"/>
        </w:rPr>
        <w:t>https://map.naver.com/</w:t>
      </w:r>
    </w:p>
    <w:p w14:paraId="4D95F632" w14:textId="38CA4099" w:rsidR="00986D76" w:rsidRPr="00986D76" w:rsidRDefault="00986D76" w:rsidP="00986D76">
      <w:pPr>
        <w:numPr>
          <w:ilvl w:val="0"/>
          <w:numId w:val="21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986D76">
        <w:rPr>
          <w:rFonts w:ascii="KoPubWorld돋움체 Medium" w:eastAsia="KoPubWorld돋움체 Medium" w:hAnsi="KoPubWorld돋움체 Medium" w:cs="KoPubWorld돋움체 Medium"/>
          <w:lang w:eastAsia="ko-KR"/>
        </w:rPr>
        <w:t>네이버 지도의 리뷰 작성 화면은 간단하면서도 사용자가 원하는 정보를 효율적으로 입력할 수 있도록 설계되어, 리뷰 작성 및 평점 시스템 UI를 설계할 때 참고하였습니다.</w:t>
      </w:r>
    </w:p>
    <w:p w14:paraId="67D6A41C" w14:textId="29EDDAB2" w:rsidR="00F84C7B" w:rsidRPr="00986D76" w:rsidRDefault="005B7F9A" w:rsidP="005B7F9A">
      <w:pPr>
        <w:jc w:val="center"/>
        <w:rPr>
          <w:rFonts w:ascii="KoPubWorld돋움체 Medium" w:eastAsia="KoPubWorld돋움체 Medium" w:hAnsi="KoPubWorld돋움체 Medium" w:cs="KoPubWorld돋움체 Medium"/>
          <w:lang w:eastAsia="ko-KR"/>
        </w:rPr>
      </w:pPr>
      <w:r>
        <w:rPr>
          <w:rFonts w:ascii="KoPubWorld돋움체 Medium" w:eastAsia="KoPubWorld돋움체 Medium" w:hAnsi="KoPubWorld돋움체 Medium" w:cs="KoPubWorld돋움체 Medium"/>
          <w:noProof/>
          <w:lang w:eastAsia="ko-KR"/>
        </w:rPr>
        <w:lastRenderedPageBreak/>
        <w:drawing>
          <wp:inline distT="0" distB="0" distL="0" distR="0" wp14:anchorId="13B253EC" wp14:editId="06B72FC1">
            <wp:extent cx="2269196" cy="4906370"/>
            <wp:effectExtent l="0" t="0" r="0" b="8890"/>
            <wp:docPr id="1624789995" name="그림 3" descr="텍스트, 스크린샷, 웹 페이지, 식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89995" name="그림 3" descr="텍스트, 스크린샷, 웹 페이지, 식사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1492" cy="491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oPubWorld돋움체 Medium" w:eastAsia="KoPubWorld돋움체 Medium" w:hAnsi="KoPubWorld돋움체 Medium" w:cs="KoPubWorld돋움체 Medium"/>
          <w:noProof/>
          <w:lang w:eastAsia="ko-KR"/>
        </w:rPr>
        <w:drawing>
          <wp:inline distT="0" distB="0" distL="0" distR="0" wp14:anchorId="24EBA5B3" wp14:editId="1EC97CD8">
            <wp:extent cx="2429302" cy="4811823"/>
            <wp:effectExtent l="0" t="0" r="9525" b="8255"/>
            <wp:docPr id="491657812" name="그림 4" descr="텍스트, 스크린샷, 운영 체제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57812" name="그림 4" descr="텍스트, 스크린샷, 운영 체제, 컴퓨터 아이콘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948" cy="483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4C7B" w:rsidRPr="00986D76" w:rsidSect="00034616">
      <w:footerReference w:type="default" r:id="rId2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B2C74B" w14:textId="77777777" w:rsidR="00F07DE2" w:rsidRDefault="00F07DE2" w:rsidP="008C1492">
      <w:pPr>
        <w:spacing w:after="0" w:line="240" w:lineRule="auto"/>
      </w:pPr>
      <w:r>
        <w:separator/>
      </w:r>
    </w:p>
  </w:endnote>
  <w:endnote w:type="continuationSeparator" w:id="0">
    <w:p w14:paraId="337FFE52" w14:textId="77777777" w:rsidR="00F07DE2" w:rsidRDefault="00F07DE2" w:rsidP="008C14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auto"/>
    <w:notTrueType/>
    <w:pitch w:val="variable"/>
    <w:sig w:usb0="00000003" w:usb1="00000000" w:usb2="00000000" w:usb3="00000000" w:csb0="00000001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91550757"/>
      <w:docPartObj>
        <w:docPartGallery w:val="Page Numbers (Bottom of Page)"/>
        <w:docPartUnique/>
      </w:docPartObj>
    </w:sdtPr>
    <w:sdtContent>
      <w:p w14:paraId="0BA1BA62" w14:textId="1678DA8A" w:rsidR="00C04C8B" w:rsidRDefault="00C04C8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 w:eastAsia="ko-KR"/>
          </w:rPr>
          <w:t>2</w:t>
        </w:r>
        <w:r>
          <w:fldChar w:fldCharType="end"/>
        </w:r>
      </w:p>
    </w:sdtContent>
  </w:sdt>
  <w:p w14:paraId="6CF22CD5" w14:textId="77777777" w:rsidR="00C04C8B" w:rsidRDefault="00C04C8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C2BD06" w14:textId="77777777" w:rsidR="00F07DE2" w:rsidRDefault="00F07DE2" w:rsidP="008C1492">
      <w:pPr>
        <w:spacing w:after="0" w:line="240" w:lineRule="auto"/>
      </w:pPr>
      <w:r>
        <w:separator/>
      </w:r>
    </w:p>
  </w:footnote>
  <w:footnote w:type="continuationSeparator" w:id="0">
    <w:p w14:paraId="62EB254D" w14:textId="77777777" w:rsidR="00F07DE2" w:rsidRDefault="00F07DE2" w:rsidP="008C14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E812E2C"/>
    <w:multiLevelType w:val="multilevel"/>
    <w:tmpl w:val="F9944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54742F"/>
    <w:multiLevelType w:val="multilevel"/>
    <w:tmpl w:val="F9944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6A02B7"/>
    <w:multiLevelType w:val="hybridMultilevel"/>
    <w:tmpl w:val="0A606180"/>
    <w:lvl w:ilvl="0" w:tplc="94B4410E">
      <w:start w:val="3"/>
      <w:numFmt w:val="bullet"/>
      <w:lvlText w:val="-"/>
      <w:lvlJc w:val="left"/>
      <w:pPr>
        <w:ind w:left="80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28F57CE1"/>
    <w:multiLevelType w:val="multilevel"/>
    <w:tmpl w:val="F9944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147C33"/>
    <w:multiLevelType w:val="multilevel"/>
    <w:tmpl w:val="F9944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F31F69"/>
    <w:multiLevelType w:val="multilevel"/>
    <w:tmpl w:val="F9944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7F5520"/>
    <w:multiLevelType w:val="multilevel"/>
    <w:tmpl w:val="F9944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DA4CEC"/>
    <w:multiLevelType w:val="multilevel"/>
    <w:tmpl w:val="F9944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C57E73"/>
    <w:multiLevelType w:val="multilevel"/>
    <w:tmpl w:val="9020B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8306A4"/>
    <w:multiLevelType w:val="multilevel"/>
    <w:tmpl w:val="E40065FE"/>
    <w:lvl w:ilvl="0">
      <w:start w:val="1"/>
      <w:numFmt w:val="decimal"/>
      <w:lvlText w:val="%1"/>
      <w:lvlJc w:val="left"/>
      <w:pPr>
        <w:ind w:left="390" w:hanging="390"/>
      </w:pPr>
      <w:rPr>
        <w:rFonts w:eastAsiaTheme="majorEastAsia" w:hint="eastAsia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eastAsiaTheme="majorEastAsia"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ajorEastAsia"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ajorEastAsia"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ajorEastAsia"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ajorEastAsia"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ajorEastAsia"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ajorEastAsia"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ajorEastAsia" w:hint="eastAsia"/>
      </w:rPr>
    </w:lvl>
  </w:abstractNum>
  <w:abstractNum w:abstractNumId="19" w15:restartNumberingAfterBreak="0">
    <w:nsid w:val="5BB57FBC"/>
    <w:multiLevelType w:val="multilevel"/>
    <w:tmpl w:val="F9944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DB779B"/>
    <w:multiLevelType w:val="multilevel"/>
    <w:tmpl w:val="ACE8E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2143594">
    <w:abstractNumId w:val="8"/>
  </w:num>
  <w:num w:numId="2" w16cid:durableId="730033066">
    <w:abstractNumId w:val="6"/>
  </w:num>
  <w:num w:numId="3" w16cid:durableId="2094744548">
    <w:abstractNumId w:val="5"/>
  </w:num>
  <w:num w:numId="4" w16cid:durableId="100146225">
    <w:abstractNumId w:val="4"/>
  </w:num>
  <w:num w:numId="5" w16cid:durableId="367067237">
    <w:abstractNumId w:val="7"/>
  </w:num>
  <w:num w:numId="6" w16cid:durableId="1788309349">
    <w:abstractNumId w:val="3"/>
  </w:num>
  <w:num w:numId="7" w16cid:durableId="1461805001">
    <w:abstractNumId w:val="2"/>
  </w:num>
  <w:num w:numId="8" w16cid:durableId="1247685559">
    <w:abstractNumId w:val="1"/>
  </w:num>
  <w:num w:numId="9" w16cid:durableId="70351671">
    <w:abstractNumId w:val="0"/>
  </w:num>
  <w:num w:numId="10" w16cid:durableId="274874787">
    <w:abstractNumId w:val="11"/>
  </w:num>
  <w:num w:numId="11" w16cid:durableId="619530726">
    <w:abstractNumId w:val="15"/>
  </w:num>
  <w:num w:numId="12" w16cid:durableId="628588494">
    <w:abstractNumId w:val="17"/>
  </w:num>
  <w:num w:numId="13" w16cid:durableId="527254072">
    <w:abstractNumId w:val="20"/>
  </w:num>
  <w:num w:numId="14" w16cid:durableId="979073738">
    <w:abstractNumId w:val="19"/>
  </w:num>
  <w:num w:numId="15" w16cid:durableId="1269502977">
    <w:abstractNumId w:val="13"/>
  </w:num>
  <w:num w:numId="16" w16cid:durableId="490950107">
    <w:abstractNumId w:val="18"/>
  </w:num>
  <w:num w:numId="17" w16cid:durableId="340547837">
    <w:abstractNumId w:val="12"/>
  </w:num>
  <w:num w:numId="18" w16cid:durableId="1856722041">
    <w:abstractNumId w:val="10"/>
  </w:num>
  <w:num w:numId="19" w16cid:durableId="460071531">
    <w:abstractNumId w:val="9"/>
  </w:num>
  <w:num w:numId="20" w16cid:durableId="718094742">
    <w:abstractNumId w:val="14"/>
  </w:num>
  <w:num w:numId="21" w16cid:durableId="102722210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60CDB"/>
    <w:rsid w:val="0006185C"/>
    <w:rsid w:val="00064968"/>
    <w:rsid w:val="0007751D"/>
    <w:rsid w:val="00086CC8"/>
    <w:rsid w:val="00092AE7"/>
    <w:rsid w:val="000A0D25"/>
    <w:rsid w:val="000A66AB"/>
    <w:rsid w:val="000A6C36"/>
    <w:rsid w:val="000A7D48"/>
    <w:rsid w:val="0012601D"/>
    <w:rsid w:val="0014173A"/>
    <w:rsid w:val="0015074B"/>
    <w:rsid w:val="00176FF6"/>
    <w:rsid w:val="00197E3D"/>
    <w:rsid w:val="001C7B9A"/>
    <w:rsid w:val="001D03AC"/>
    <w:rsid w:val="001F7370"/>
    <w:rsid w:val="00214094"/>
    <w:rsid w:val="00223BA8"/>
    <w:rsid w:val="00295AC7"/>
    <w:rsid w:val="0029639D"/>
    <w:rsid w:val="002A2FDB"/>
    <w:rsid w:val="002B256A"/>
    <w:rsid w:val="002C5F52"/>
    <w:rsid w:val="002D76AD"/>
    <w:rsid w:val="002E170A"/>
    <w:rsid w:val="00320E20"/>
    <w:rsid w:val="00324F9B"/>
    <w:rsid w:val="00326F90"/>
    <w:rsid w:val="00331219"/>
    <w:rsid w:val="00352566"/>
    <w:rsid w:val="00381197"/>
    <w:rsid w:val="003A23E5"/>
    <w:rsid w:val="003A75A6"/>
    <w:rsid w:val="003C0D93"/>
    <w:rsid w:val="00423001"/>
    <w:rsid w:val="004750C8"/>
    <w:rsid w:val="004839C2"/>
    <w:rsid w:val="00487295"/>
    <w:rsid w:val="004A32BD"/>
    <w:rsid w:val="004D2FB9"/>
    <w:rsid w:val="004D4803"/>
    <w:rsid w:val="004E3EE3"/>
    <w:rsid w:val="005109CD"/>
    <w:rsid w:val="0053382D"/>
    <w:rsid w:val="00556D46"/>
    <w:rsid w:val="00584920"/>
    <w:rsid w:val="005B47FB"/>
    <w:rsid w:val="005B553F"/>
    <w:rsid w:val="005B7F9A"/>
    <w:rsid w:val="005C4814"/>
    <w:rsid w:val="005D0C41"/>
    <w:rsid w:val="005D3CE6"/>
    <w:rsid w:val="005E0E89"/>
    <w:rsid w:val="00623C1A"/>
    <w:rsid w:val="00640405"/>
    <w:rsid w:val="006B017B"/>
    <w:rsid w:val="006B3CDE"/>
    <w:rsid w:val="006D0247"/>
    <w:rsid w:val="006D16E4"/>
    <w:rsid w:val="006D288A"/>
    <w:rsid w:val="006D7EFC"/>
    <w:rsid w:val="006E1280"/>
    <w:rsid w:val="006E542B"/>
    <w:rsid w:val="006E7586"/>
    <w:rsid w:val="00712E06"/>
    <w:rsid w:val="00777969"/>
    <w:rsid w:val="00777EE4"/>
    <w:rsid w:val="007971B2"/>
    <w:rsid w:val="007F11C4"/>
    <w:rsid w:val="007F6EDD"/>
    <w:rsid w:val="00860A56"/>
    <w:rsid w:val="0087058D"/>
    <w:rsid w:val="008971E6"/>
    <w:rsid w:val="00897B8E"/>
    <w:rsid w:val="008A2E06"/>
    <w:rsid w:val="008B7516"/>
    <w:rsid w:val="008C1492"/>
    <w:rsid w:val="008D7A55"/>
    <w:rsid w:val="00986D76"/>
    <w:rsid w:val="009A52D2"/>
    <w:rsid w:val="009E0737"/>
    <w:rsid w:val="009F1756"/>
    <w:rsid w:val="009F311A"/>
    <w:rsid w:val="00A07725"/>
    <w:rsid w:val="00A11BDE"/>
    <w:rsid w:val="00A40A1E"/>
    <w:rsid w:val="00A66B0A"/>
    <w:rsid w:val="00A7707F"/>
    <w:rsid w:val="00A8038C"/>
    <w:rsid w:val="00A829A6"/>
    <w:rsid w:val="00AA1D8D"/>
    <w:rsid w:val="00B02D8B"/>
    <w:rsid w:val="00B04FC3"/>
    <w:rsid w:val="00B10DA5"/>
    <w:rsid w:val="00B1519E"/>
    <w:rsid w:val="00B4045D"/>
    <w:rsid w:val="00B47730"/>
    <w:rsid w:val="00B5016C"/>
    <w:rsid w:val="00B52721"/>
    <w:rsid w:val="00B825E8"/>
    <w:rsid w:val="00BA13F3"/>
    <w:rsid w:val="00BA64E1"/>
    <w:rsid w:val="00BB69AF"/>
    <w:rsid w:val="00BC0B12"/>
    <w:rsid w:val="00BE2476"/>
    <w:rsid w:val="00BF5831"/>
    <w:rsid w:val="00C04C8B"/>
    <w:rsid w:val="00C07B99"/>
    <w:rsid w:val="00C26B18"/>
    <w:rsid w:val="00C6704C"/>
    <w:rsid w:val="00CA5D4E"/>
    <w:rsid w:val="00CB0664"/>
    <w:rsid w:val="00CC2000"/>
    <w:rsid w:val="00CD451A"/>
    <w:rsid w:val="00CF6A04"/>
    <w:rsid w:val="00D156D8"/>
    <w:rsid w:val="00D73AE5"/>
    <w:rsid w:val="00D82C46"/>
    <w:rsid w:val="00DD604C"/>
    <w:rsid w:val="00DE6D77"/>
    <w:rsid w:val="00E13115"/>
    <w:rsid w:val="00E13C39"/>
    <w:rsid w:val="00E162A6"/>
    <w:rsid w:val="00E4019D"/>
    <w:rsid w:val="00E42DCF"/>
    <w:rsid w:val="00E51F0F"/>
    <w:rsid w:val="00E55B21"/>
    <w:rsid w:val="00E70DF2"/>
    <w:rsid w:val="00E8352C"/>
    <w:rsid w:val="00E93739"/>
    <w:rsid w:val="00E95CAB"/>
    <w:rsid w:val="00EA070C"/>
    <w:rsid w:val="00EB230A"/>
    <w:rsid w:val="00F07BE6"/>
    <w:rsid w:val="00F07DE2"/>
    <w:rsid w:val="00F160A5"/>
    <w:rsid w:val="00F24AB6"/>
    <w:rsid w:val="00F27172"/>
    <w:rsid w:val="00F32A45"/>
    <w:rsid w:val="00F647E1"/>
    <w:rsid w:val="00F758B8"/>
    <w:rsid w:val="00F779FF"/>
    <w:rsid w:val="00F83C0F"/>
    <w:rsid w:val="00F84C7B"/>
    <w:rsid w:val="00FB1C71"/>
    <w:rsid w:val="00FB289E"/>
    <w:rsid w:val="00FC5929"/>
    <w:rsid w:val="00FC5CD0"/>
    <w:rsid w:val="00FC632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3AD38C9"/>
  <w14:defaultImageDpi w14:val="300"/>
  <w15:docId w15:val="{1FE837C2-BD84-4FED-A66C-F0D038FC1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2"/>
    <w:link w:val="a5"/>
    <w:uiPriority w:val="99"/>
    <w:rsid w:val="00E618BF"/>
  </w:style>
  <w:style w:type="paragraph" w:styleId="a6">
    <w:name w:val="footer"/>
    <w:basedOn w:val="a1"/>
    <w:link w:val="Char0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2"/>
    <w:link w:val="a6"/>
    <w:uiPriority w:val="99"/>
    <w:rsid w:val="00E618BF"/>
  </w:style>
  <w:style w:type="paragraph" w:styleId="a7">
    <w:name w:val="No Spacing"/>
    <w:uiPriority w:val="1"/>
    <w:qFormat/>
    <w:rsid w:val="00FC693F"/>
    <w:pPr>
      <w:spacing w:after="0" w:line="240" w:lineRule="auto"/>
    </w:pPr>
  </w:style>
  <w:style w:type="character" w:customStyle="1" w:styleId="1Char">
    <w:name w:val="제목 1 Char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제목 2 Char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Title"/>
    <w:basedOn w:val="a1"/>
    <w:next w:val="a1"/>
    <w:link w:val="Char1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1">
    <w:name w:val="제목 Char"/>
    <w:basedOn w:val="a2"/>
    <w:link w:val="a8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1"/>
    <w:next w:val="a1"/>
    <w:link w:val="Char2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2">
    <w:name w:val="부제 Char"/>
    <w:basedOn w:val="a2"/>
    <w:link w:val="a9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a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b">
    <w:name w:val="Body Text"/>
    <w:basedOn w:val="a1"/>
    <w:link w:val="Char3"/>
    <w:uiPriority w:val="99"/>
    <w:unhideWhenUsed/>
    <w:rsid w:val="00AA1D8D"/>
    <w:pPr>
      <w:spacing w:after="120"/>
    </w:pPr>
  </w:style>
  <w:style w:type="character" w:customStyle="1" w:styleId="Char3">
    <w:name w:val="본문 Char"/>
    <w:basedOn w:val="a2"/>
    <w:link w:val="ab"/>
    <w:uiPriority w:val="99"/>
    <w:rsid w:val="00AA1D8D"/>
  </w:style>
  <w:style w:type="paragraph" w:styleId="22">
    <w:name w:val="Body Text 2"/>
    <w:basedOn w:val="a1"/>
    <w:link w:val="2Char0"/>
    <w:uiPriority w:val="99"/>
    <w:unhideWhenUsed/>
    <w:rsid w:val="00AA1D8D"/>
    <w:pPr>
      <w:spacing w:after="120" w:line="480" w:lineRule="auto"/>
    </w:pPr>
  </w:style>
  <w:style w:type="character" w:customStyle="1" w:styleId="2Char0">
    <w:name w:val="본문 2 Char"/>
    <w:basedOn w:val="a2"/>
    <w:link w:val="22"/>
    <w:uiPriority w:val="99"/>
    <w:rsid w:val="00AA1D8D"/>
  </w:style>
  <w:style w:type="paragraph" w:styleId="32">
    <w:name w:val="Body Text 3"/>
    <w:basedOn w:val="a1"/>
    <w:link w:val="3Char0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Char0">
    <w:name w:val="본문 3 Char"/>
    <w:basedOn w:val="a2"/>
    <w:link w:val="32"/>
    <w:uiPriority w:val="99"/>
    <w:rsid w:val="00AA1D8D"/>
    <w:rPr>
      <w:sz w:val="16"/>
      <w:szCs w:val="16"/>
    </w:rPr>
  </w:style>
  <w:style w:type="paragraph" w:styleId="ac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3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3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d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4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4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e">
    <w:name w:val="macro"/>
    <w:link w:val="Char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Char4">
    <w:name w:val="매크로 텍스트 Char"/>
    <w:basedOn w:val="a2"/>
    <w:link w:val="ae"/>
    <w:uiPriority w:val="99"/>
    <w:rsid w:val="0029639D"/>
    <w:rPr>
      <w:rFonts w:ascii="Courier" w:hAnsi="Courier"/>
      <w:sz w:val="20"/>
      <w:szCs w:val="20"/>
    </w:rPr>
  </w:style>
  <w:style w:type="paragraph" w:styleId="af">
    <w:name w:val="Quote"/>
    <w:basedOn w:val="a1"/>
    <w:next w:val="a1"/>
    <w:link w:val="Char5"/>
    <w:uiPriority w:val="29"/>
    <w:qFormat/>
    <w:rsid w:val="00FC693F"/>
    <w:rPr>
      <w:i/>
      <w:iCs/>
      <w:color w:val="000000" w:themeColor="text1"/>
    </w:rPr>
  </w:style>
  <w:style w:type="character" w:customStyle="1" w:styleId="Char5">
    <w:name w:val="인용 Char"/>
    <w:basedOn w:val="a2"/>
    <w:link w:val="af"/>
    <w:uiPriority w:val="29"/>
    <w:rsid w:val="00FC693F"/>
    <w:rPr>
      <w:i/>
      <w:iCs/>
      <w:color w:val="000000" w:themeColor="text1"/>
    </w:rPr>
  </w:style>
  <w:style w:type="character" w:customStyle="1" w:styleId="4Char">
    <w:name w:val="제목 4 Char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제목 9 Char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0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1">
    <w:name w:val="Strong"/>
    <w:basedOn w:val="a2"/>
    <w:uiPriority w:val="22"/>
    <w:qFormat/>
    <w:rsid w:val="00FC693F"/>
    <w:rPr>
      <w:b/>
      <w:bCs/>
    </w:rPr>
  </w:style>
  <w:style w:type="character" w:styleId="af2">
    <w:name w:val="Emphasis"/>
    <w:basedOn w:val="a2"/>
    <w:uiPriority w:val="20"/>
    <w:qFormat/>
    <w:rsid w:val="00FC693F"/>
    <w:rPr>
      <w:i/>
      <w:iCs/>
    </w:rPr>
  </w:style>
  <w:style w:type="paragraph" w:styleId="af3">
    <w:name w:val="Intense Quote"/>
    <w:basedOn w:val="a1"/>
    <w:next w:val="a1"/>
    <w:link w:val="Char6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강한 인용 Char"/>
    <w:basedOn w:val="a2"/>
    <w:link w:val="af3"/>
    <w:uiPriority w:val="30"/>
    <w:rsid w:val="00FC693F"/>
    <w:rPr>
      <w:b/>
      <w:bCs/>
      <w:i/>
      <w:iCs/>
      <w:color w:val="4F81BD" w:themeColor="accent1"/>
    </w:rPr>
  </w:style>
  <w:style w:type="character" w:styleId="af4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5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6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7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8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TOC">
    <w:name w:val="TOC Heading"/>
    <w:basedOn w:val="1"/>
    <w:next w:val="a1"/>
    <w:uiPriority w:val="39"/>
    <w:unhideWhenUsed/>
    <w:qFormat/>
    <w:rsid w:val="00FC693F"/>
    <w:pPr>
      <w:outlineLvl w:val="9"/>
    </w:pPr>
  </w:style>
  <w:style w:type="table" w:styleId="af9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a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b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c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0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1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6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7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5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d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e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0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13">
    <w:name w:val="toc 1"/>
    <w:basedOn w:val="a1"/>
    <w:next w:val="a1"/>
    <w:autoRedefine/>
    <w:uiPriority w:val="39"/>
    <w:unhideWhenUsed/>
    <w:rsid w:val="00F779FF"/>
  </w:style>
  <w:style w:type="paragraph" w:styleId="28">
    <w:name w:val="toc 2"/>
    <w:basedOn w:val="a1"/>
    <w:next w:val="a1"/>
    <w:autoRedefine/>
    <w:uiPriority w:val="39"/>
    <w:unhideWhenUsed/>
    <w:rsid w:val="00F779FF"/>
    <w:pPr>
      <w:ind w:leftChars="200" w:left="425"/>
    </w:pPr>
  </w:style>
  <w:style w:type="character" w:styleId="aff1">
    <w:name w:val="Hyperlink"/>
    <w:basedOn w:val="a2"/>
    <w:uiPriority w:val="99"/>
    <w:unhideWhenUsed/>
    <w:rsid w:val="00F779FF"/>
    <w:rPr>
      <w:color w:val="0000FF" w:themeColor="hyperlink"/>
      <w:u w:val="single"/>
    </w:rPr>
  </w:style>
  <w:style w:type="paragraph" w:styleId="36">
    <w:name w:val="toc 3"/>
    <w:basedOn w:val="a1"/>
    <w:next w:val="a1"/>
    <w:autoRedefine/>
    <w:uiPriority w:val="39"/>
    <w:unhideWhenUsed/>
    <w:rsid w:val="00C04C8B"/>
    <w:pPr>
      <w:tabs>
        <w:tab w:val="right" w:leader="dot" w:pos="8630"/>
      </w:tabs>
      <w:ind w:leftChars="400" w:left="880"/>
    </w:pPr>
    <w:rPr>
      <w:noProof/>
      <w:sz w:val="16"/>
      <w:szCs w:val="16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12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9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20</Pages>
  <Words>1230</Words>
  <Characters>7012</Characters>
  <Application>Microsoft Office Word</Application>
  <DocSecurity>0</DocSecurity>
  <Lines>58</Lines>
  <Paragraphs>16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8226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도권 이</cp:lastModifiedBy>
  <cp:revision>9</cp:revision>
  <dcterms:created xsi:type="dcterms:W3CDTF">2024-11-17T04:08:00Z</dcterms:created>
  <dcterms:modified xsi:type="dcterms:W3CDTF">2024-11-18T07:08:00Z</dcterms:modified>
  <cp:category/>
</cp:coreProperties>
</file>